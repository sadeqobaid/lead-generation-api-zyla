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Lead Generation API 0.2.0</w:t>
        <w:br/>
      </w:r>
      <w:r>
        <w:rPr>
          <w:color w:val="505050"/>
          <w:sz w:val="28"/>
        </w:rPr>
        <w:t>Scripts and System Files — Technical Inventory</w:t>
      </w:r>
    </w:p>
    <w:p>
      <w:pPr>
        <w:jc w:val="center"/>
      </w:pPr>
      <w:r>
        <w:rPr>
          <w:i/>
          <w:color w:val="646464"/>
        </w:rPr>
        <w:t>Prepared from the uploaded source archive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Source archive</w:t>
            </w:r>
          </w:p>
        </w:tc>
        <w:tc>
          <w:tcPr>
            <w:tcW w:type="dxa" w:w="5112"/>
            <w:vAlign w:val="center"/>
            <w:tcBorders>
              <w:bottom w:sz="4" w:val="single" w:color="C8D1D9"/>
            </w:tcBorders>
          </w:tcPr>
          <w:p>
            <w:pPr>
              <w:spacing w:after="0"/>
            </w:pPr>
            <w:r>
              <w:rPr>
                <w:sz w:val="18"/>
              </w:rPr>
              <w:t>lead-generation-api-zyla-updated.zip</w:t>
            </w:r>
          </w:p>
        </w:tc>
      </w:tr>
      <w:tr>
        <w:tc>
          <w:tcPr>
            <w:tcW w:type="dxa" w:w="5112"/>
            <w:vAlign w:val="center"/>
            <w:shd w:fill="EAF2F8"/>
            <w:tcBorders>
              <w:bottom w:sz="4" w:val="single" w:color="C8D1D9"/>
            </w:tcBorders>
          </w:tcPr>
          <w:p>
            <w:pPr>
              <w:spacing w:after="0"/>
            </w:pPr>
            <w:r>
              <w:rPr>
                <w:b/>
                <w:sz w:val="18"/>
              </w:rPr>
              <w:t>Project root</w:t>
            </w:r>
          </w:p>
        </w:tc>
        <w:tc>
          <w:tcPr>
            <w:tcW w:type="dxa" w:w="5112"/>
            <w:vAlign w:val="center"/>
            <w:tcBorders>
              <w:bottom w:sz="4" w:val="single" w:color="C8D1D9"/>
            </w:tcBorders>
          </w:tcPr>
          <w:p>
            <w:pPr>
              <w:spacing w:after="0"/>
            </w:pPr>
            <w:r>
              <w:rPr>
                <w:sz w:val="18"/>
              </w:rPr>
              <w:t>lead-generation-api-0.2.0</w:t>
            </w:r>
          </w:p>
        </w:tc>
      </w:tr>
      <w:tr>
        <w:tc>
          <w:tcPr>
            <w:tcW w:type="dxa" w:w="5112"/>
            <w:vAlign w:val="center"/>
            <w:shd w:fill="EAF2F8"/>
            <w:tcBorders>
              <w:bottom w:sz="4" w:val="single" w:color="C8D1D9"/>
            </w:tcBorders>
          </w:tcPr>
          <w:p>
            <w:pPr>
              <w:spacing w:after="0"/>
            </w:pPr>
            <w:r>
              <w:rPr>
                <w:b/>
                <w:sz w:val="18"/>
              </w:rPr>
              <w:t>Inventory date</w:t>
            </w:r>
          </w:p>
        </w:tc>
        <w:tc>
          <w:tcPr>
            <w:tcW w:type="dxa" w:w="5112"/>
            <w:vAlign w:val="center"/>
            <w:tcBorders>
              <w:bottom w:sz="4" w:val="single" w:color="C8D1D9"/>
            </w:tcBorders>
          </w:tcPr>
          <w:p>
            <w:pPr>
              <w:spacing w:after="0"/>
            </w:pPr>
            <w:r>
              <w:rPr>
                <w:sz w:val="18"/>
              </w:rPr>
              <w:t>2026-08-27</w:t>
            </w:r>
          </w:p>
        </w:tc>
      </w:tr>
      <w:tr>
        <w:tc>
          <w:tcPr>
            <w:tcW w:type="dxa" w:w="5112"/>
            <w:vAlign w:val="center"/>
            <w:shd w:fill="EAF2F8"/>
            <w:tcBorders>
              <w:bottom w:sz="4" w:val="single" w:color="C8D1D9"/>
            </w:tcBorders>
          </w:tcPr>
          <w:p>
            <w:pPr>
              <w:spacing w:after="0"/>
            </w:pPr>
            <w:r>
              <w:rPr>
                <w:b/>
                <w:sz w:val="18"/>
              </w:rPr>
              <w:t>Included files</w:t>
            </w:r>
          </w:p>
        </w:tc>
        <w:tc>
          <w:tcPr>
            <w:tcW w:type="dxa" w:w="5112"/>
            <w:vAlign w:val="center"/>
            <w:tcBorders>
              <w:bottom w:sz="4" w:val="single" w:color="C8D1D9"/>
            </w:tcBorders>
          </w:tcPr>
          <w:p>
            <w:pPr>
              <w:spacing w:after="0"/>
            </w:pPr>
            <w:r>
              <w:rPr>
                <w:sz w:val="18"/>
              </w:rPr>
              <w:t>51</w:t>
            </w:r>
          </w:p>
        </w:tc>
      </w:tr>
      <w:tr>
        <w:tc>
          <w:tcPr>
            <w:tcW w:type="dxa" w:w="5112"/>
            <w:vAlign w:val="center"/>
            <w:shd w:fill="EAF2F8"/>
            <w:tcBorders>
              <w:bottom w:sz="4" w:val="single" w:color="C8D1D9"/>
            </w:tcBorders>
          </w:tcPr>
          <w:p>
            <w:pPr>
              <w:spacing w:after="0"/>
            </w:pPr>
            <w:r>
              <w:rPr>
                <w:b/>
                <w:sz w:val="18"/>
              </w:rPr>
              <w:t>Included source size</w:t>
            </w:r>
          </w:p>
        </w:tc>
        <w:tc>
          <w:tcPr>
            <w:tcW w:type="dxa" w:w="5112"/>
            <w:vAlign w:val="center"/>
            <w:tcBorders>
              <w:bottom w:sz="4" w:val="single" w:color="C8D1D9"/>
            </w:tcBorders>
          </w:tcPr>
          <w:p>
            <w:pPr>
              <w:spacing w:after="0"/>
            </w:pPr>
            <w:r>
              <w:rPr>
                <w:sz w:val="18"/>
              </w:rPr>
              <w:t>229,609 bytes</w:t>
            </w:r>
          </w:p>
        </w:tc>
      </w:tr>
      <w:tr>
        <w:tc>
          <w:tcPr>
            <w:tcW w:type="dxa" w:w="5112"/>
            <w:vAlign w:val="center"/>
            <w:shd w:fill="EAF2F8"/>
            <w:tcBorders>
              <w:bottom w:sz="4" w:val="single" w:color="C8D1D9"/>
            </w:tcBorders>
          </w:tcPr>
          <w:p>
            <w:pPr>
              <w:spacing w:after="0"/>
            </w:pPr>
            <w:r>
              <w:rPr>
                <w:b/>
                <w:sz w:val="18"/>
              </w:rPr>
              <w:t>Documentation rule</w:t>
            </w:r>
          </w:p>
        </w:tc>
        <w:tc>
          <w:tcPr>
            <w:tcW w:type="dxa" w:w="5112"/>
            <w:vAlign w:val="center"/>
            <w:tcBorders>
              <w:bottom w:sz="4" w:val="single" w:color="C8D1D9"/>
            </w:tcBorders>
          </w:tcPr>
          <w:p>
            <w:pPr>
              <w:spacing w:after="0"/>
            </w:pPr>
            <w:r>
              <w:rPr>
                <w:sz w:val="18"/>
              </w:rPr>
              <w:t>Scripts, source modules, tests, migrations, API contract, and runtime/deployment configuration files are included in full.</w:t>
            </w:r>
          </w:p>
        </w:tc>
      </w:tr>
    </w:tbl>
    <w:p>
      <w:pPr>
        <w:pStyle w:val="Heading1"/>
      </w:pPr>
      <w:r>
        <w:t>Introduction</w:t>
      </w:r>
    </w:p>
    <w:p>
      <w:r>
        <w:t>This document is the technical source-file companion for the 0.2.0 lead-generation API system. It is intended for developers, DevOps engineers, maintainers, reviewers, and deployment operators who need a single reference for understanding how the project is organized and how its executable and infrastructure-related files work together.</w:t>
      </w:r>
    </w:p>
    <w:p>
      <w:r>
        <w:t>The inventory is organized in three layers. First, it explains the document scope and the technology stack. Second, it provides a file index for quick navigation. Third, it documents each included file with its name, repository location, category, size, plain-language purpose, and complete source contents. The source contents are reproduced verbatim from the uploaded archive where they are readable as text; the descriptions are explanatory annotations added for this document.</w:t>
      </w:r>
    </w:p>
    <w:p>
      <w:pPr>
        <w:pStyle w:val="Heading1"/>
      </w:pPr>
      <w:r>
        <w:t>Purpose and scope</w:t>
      </w:r>
    </w:p>
    <w:p>
      <w:r>
        <w:t>This document is a file-by-file technical inventory of the 0.2.0 lead-generation API system. For every included script or system/configuration file, it records the file name, repository location, file size, category, a plain-language description of its role, and the complete file contents. The contents are reproduced from the uploaded archive and are not rewritten.</w:t>
      </w:r>
    </w:p>
    <w:p>
      <w:r>
        <w:t>The archive also contains pre-authored DOCX deliverables such as README, deployment, operations, security, marketplace, and release documents. Those documents are intentionally not reproduced here because the request specifically asks for scripts and system files. No .gitignore file was present in the archive inventory; the document therefore does not invent or add one.</w:t>
      </w:r>
    </w:p>
    <w:p>
      <w:pPr>
        <w:pStyle w:val="Heading1"/>
      </w:pPr>
      <w:r>
        <w:t>Technology stack and purpose</w:t>
      </w:r>
    </w:p>
    <w:p>
      <w:r>
        <w:t>The following table identifies the technologies visible in the project source, dependency manifest, container files, migration setup, tests, and operational scripts. The purpose column explains why each technology is used in this system, rather than merely listing a dependency name. The 0.1.0 and 0.2.0 editions share the core platform; the 0.2.0 edition also includes the dedicated Zyla integration shown at the end of the table.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Pr>
                <w:b/>
                <w:color w:val="FFFFFF"/>
                <w:sz w:val="16"/>
              </w:rPr>
              <w:t>Layer</w:t>
            </w:r>
          </w:p>
        </w:tc>
        <w:tc>
          <w:tcPr>
            <w:tcW w:type="dxa" w:w="2556"/>
            <w:shd w:fill="1F4E79"/>
          </w:tcPr>
          <w:p>
            <w:r>
              <w:rPr>
                <w:b/>
                <w:color w:val="FFFFFF"/>
                <w:sz w:val="16"/>
              </w:rPr>
              <w:t>Technology</w:t>
            </w:r>
          </w:p>
        </w:tc>
        <w:tc>
          <w:tcPr>
            <w:tcW w:type="dxa" w:w="2556"/>
            <w:shd w:fill="1F4E79"/>
          </w:tcPr>
          <w:p>
            <w:r>
              <w:rPr>
                <w:b/>
                <w:color w:val="FFFFFF"/>
                <w:sz w:val="16"/>
              </w:rPr>
              <w:t>Evidence in project</w:t>
            </w:r>
          </w:p>
        </w:tc>
        <w:tc>
          <w:tcPr>
            <w:tcW w:type="dxa" w:w="2556"/>
            <w:shd w:fill="1F4E79"/>
          </w:tcPr>
          <w:p>
            <w:r>
              <w:rPr>
                <w:b/>
                <w:color w:val="FFFFFF"/>
                <w:sz w:val="16"/>
              </w:rPr>
              <w:t>Purpose in this project</w:t>
            </w:r>
          </w:p>
        </w:tc>
      </w:tr>
      <w:tr>
        <w:tc>
          <w:tcPr>
            <w:tcW w:type="dxa" w:w="2556"/>
            <w:vAlign w:val="center"/>
          </w:tcPr>
          <w:p>
            <w:pPr>
              <w:spacing w:after="0"/>
            </w:pPr>
            <w:r>
              <w:rPr>
                <w:sz w:val="15"/>
              </w:rPr>
              <w:t>Language/runtime</w:t>
            </w:r>
          </w:p>
        </w:tc>
        <w:tc>
          <w:tcPr>
            <w:tcW w:type="dxa" w:w="2556"/>
            <w:vAlign w:val="center"/>
          </w:tcPr>
          <w:p>
            <w:pPr>
              <w:spacing w:after="0"/>
            </w:pPr>
            <w:r>
              <w:rPr>
                <w:sz w:val="15"/>
              </w:rPr>
              <w:t>Python 3.11+; Python 3.12-slim in the container</w:t>
            </w:r>
          </w:p>
        </w:tc>
        <w:tc>
          <w:tcPr>
            <w:tcW w:type="dxa" w:w="2556"/>
            <w:vAlign w:val="center"/>
          </w:tcPr>
          <w:p>
            <w:pPr>
              <w:spacing w:after="0"/>
            </w:pPr>
            <w:r>
              <w:rPr>
                <w:sz w:val="15"/>
              </w:rPr>
              <w:t>pyproject.toml; Dockerfile</w:t>
            </w:r>
          </w:p>
        </w:tc>
        <w:tc>
          <w:tcPr>
            <w:tcW w:type="dxa" w:w="2556"/>
            <w:vAlign w:val="center"/>
          </w:tcPr>
          <w:p>
            <w:pPr>
              <w:spacing w:after="0"/>
            </w:pPr>
            <w:r>
              <w:rPr>
                <w:sz w:val="15"/>
              </w:rPr>
              <w:t>Provides the implementation language and a small, reproducible production runtime for the API and worker processes.</w:t>
            </w:r>
          </w:p>
        </w:tc>
      </w:tr>
      <w:tr>
        <w:tc>
          <w:tcPr>
            <w:tcW w:type="dxa" w:w="2556"/>
            <w:vAlign w:val="center"/>
          </w:tcPr>
          <w:p>
            <w:pPr>
              <w:spacing w:after="0"/>
            </w:pPr>
            <w:r>
              <w:rPr>
                <w:sz w:val="15"/>
              </w:rPr>
              <w:t>Web API</w:t>
            </w:r>
          </w:p>
        </w:tc>
        <w:tc>
          <w:tcPr>
            <w:tcW w:type="dxa" w:w="2556"/>
            <w:vAlign w:val="center"/>
          </w:tcPr>
          <w:p>
            <w:pPr>
              <w:spacing w:after="0"/>
            </w:pPr>
            <w:r>
              <w:rPr>
                <w:sz w:val="15"/>
              </w:rPr>
              <w:t>FastAPI 0.115.6</w:t>
            </w:r>
          </w:p>
        </w:tc>
        <w:tc>
          <w:tcPr>
            <w:tcW w:type="dxa" w:w="2556"/>
            <w:vAlign w:val="center"/>
          </w:tcPr>
          <w:p>
            <w:pPr>
              <w:spacing w:after="0"/>
            </w:pPr>
            <w:r>
              <w:rPr>
                <w:sz w:val="15"/>
              </w:rPr>
              <w:t>requirements.txt; app/main.py</w:t>
            </w:r>
          </w:p>
        </w:tc>
        <w:tc>
          <w:tcPr>
            <w:tcW w:type="dxa" w:w="2556"/>
            <w:vAlign w:val="center"/>
          </w:tcPr>
          <w:p>
            <w:pPr>
              <w:spacing w:after="0"/>
            </w:pPr>
            <w:r>
              <w:rPr>
                <w:sz w:val="15"/>
              </w:rPr>
              <w:t>Defines the HTTP API, route handlers, dependency injection, validation integration, health endpoints, and interactive API documentation.</w:t>
            </w:r>
          </w:p>
        </w:tc>
      </w:tr>
      <w:tr>
        <w:tc>
          <w:tcPr>
            <w:tcW w:type="dxa" w:w="2556"/>
            <w:vAlign w:val="center"/>
          </w:tcPr>
          <w:p>
            <w:pPr>
              <w:spacing w:after="0"/>
            </w:pPr>
            <w:r>
              <w:rPr>
                <w:sz w:val="15"/>
              </w:rPr>
              <w:t>ASGI server</w:t>
            </w:r>
          </w:p>
        </w:tc>
        <w:tc>
          <w:tcPr>
            <w:tcW w:type="dxa" w:w="2556"/>
            <w:vAlign w:val="center"/>
          </w:tcPr>
          <w:p>
            <w:pPr>
              <w:spacing w:after="0"/>
            </w:pPr>
            <w:r>
              <w:rPr>
                <w:sz w:val="15"/>
              </w:rPr>
              <w:t>Uvicorn 0.34.0</w:t>
            </w:r>
          </w:p>
        </w:tc>
        <w:tc>
          <w:tcPr>
            <w:tcW w:type="dxa" w:w="2556"/>
            <w:vAlign w:val="center"/>
          </w:tcPr>
          <w:p>
            <w:pPr>
              <w:spacing w:after="0"/>
            </w:pPr>
            <w:r>
              <w:rPr>
                <w:sz w:val="15"/>
              </w:rPr>
              <w:t>requirements.txt; Dockerfile; docker-compose.yml</w:t>
            </w:r>
          </w:p>
        </w:tc>
        <w:tc>
          <w:tcPr>
            <w:tcW w:type="dxa" w:w="2556"/>
            <w:vAlign w:val="center"/>
          </w:tcPr>
          <w:p>
            <w:pPr>
              <w:spacing w:after="0"/>
            </w:pPr>
            <w:r>
              <w:rPr>
                <w:sz w:val="15"/>
              </w:rPr>
              <w:t>Runs the FastAPI application as an asynchronous, production-ready ASGI service on port 8000.</w:t>
            </w:r>
          </w:p>
        </w:tc>
      </w:tr>
      <w:tr>
        <w:tc>
          <w:tcPr>
            <w:tcW w:type="dxa" w:w="2556"/>
            <w:vAlign w:val="center"/>
          </w:tcPr>
          <w:p>
            <w:pPr>
              <w:spacing w:after="0"/>
            </w:pPr>
            <w:r>
              <w:rPr>
                <w:sz w:val="15"/>
              </w:rPr>
              <w:t>Data validation</w:t>
            </w:r>
          </w:p>
        </w:tc>
        <w:tc>
          <w:tcPr>
            <w:tcW w:type="dxa" w:w="2556"/>
            <w:vAlign w:val="center"/>
          </w:tcPr>
          <w:p>
            <w:pPr>
              <w:spacing w:after="0"/>
            </w:pPr>
            <w:r>
              <w:rPr>
                <w:sz w:val="15"/>
              </w:rPr>
              <w:t>Pydantic 2.10.4</w:t>
            </w:r>
          </w:p>
        </w:tc>
        <w:tc>
          <w:tcPr>
            <w:tcW w:type="dxa" w:w="2556"/>
            <w:vAlign w:val="center"/>
          </w:tcPr>
          <w:p>
            <w:pPr>
              <w:spacing w:after="0"/>
            </w:pPr>
            <w:r>
              <w:rPr>
                <w:sz w:val="15"/>
              </w:rPr>
              <w:t>requirements.txt; app/schemas.py; app/config.py</w:t>
            </w:r>
          </w:p>
        </w:tc>
        <w:tc>
          <w:tcPr>
            <w:tcW w:type="dxa" w:w="2556"/>
            <w:vAlign w:val="center"/>
          </w:tcPr>
          <w:p>
            <w:pPr>
              <w:spacing w:after="0"/>
            </w:pPr>
            <w:r>
              <w:rPr>
                <w:sz w:val="15"/>
              </w:rPr>
              <w:t>Validates incoming requests and outgoing responses and provides typed, environment-driven application settings.</w:t>
            </w:r>
          </w:p>
        </w:tc>
      </w:tr>
      <w:tr>
        <w:tc>
          <w:tcPr>
            <w:tcW w:type="dxa" w:w="2556"/>
            <w:vAlign w:val="center"/>
          </w:tcPr>
          <w:p>
            <w:pPr>
              <w:spacing w:after="0"/>
            </w:pPr>
            <w:r>
              <w:rPr>
                <w:sz w:val="15"/>
              </w:rPr>
              <w:t>ORM/data access</w:t>
            </w:r>
          </w:p>
        </w:tc>
        <w:tc>
          <w:tcPr>
            <w:tcW w:type="dxa" w:w="2556"/>
            <w:vAlign w:val="center"/>
          </w:tcPr>
          <w:p>
            <w:pPr>
              <w:spacing w:after="0"/>
            </w:pPr>
            <w:r>
              <w:rPr>
                <w:sz w:val="15"/>
              </w:rPr>
              <w:t>SQLAlchemy 2.0.36</w:t>
            </w:r>
          </w:p>
        </w:tc>
        <w:tc>
          <w:tcPr>
            <w:tcW w:type="dxa" w:w="2556"/>
            <w:vAlign w:val="center"/>
          </w:tcPr>
          <w:p>
            <w:pPr>
              <w:spacing w:after="0"/>
            </w:pPr>
            <w:r>
              <w:rPr>
                <w:sz w:val="15"/>
              </w:rPr>
              <w:t>requirements.txt; app/db.py; app/models.py</w:t>
            </w:r>
          </w:p>
        </w:tc>
        <w:tc>
          <w:tcPr>
            <w:tcW w:type="dxa" w:w="2556"/>
            <w:vAlign w:val="center"/>
          </w:tcPr>
          <w:p>
            <w:pPr>
              <w:spacing w:after="0"/>
            </w:pPr>
            <w:r>
              <w:rPr>
                <w:sz w:val="15"/>
              </w:rPr>
              <w:t>Maps Python objects to relational database tables and provides session-based database access for application services.</w:t>
            </w:r>
          </w:p>
        </w:tc>
      </w:tr>
      <w:tr>
        <w:tc>
          <w:tcPr>
            <w:tcW w:type="dxa" w:w="2556"/>
            <w:vAlign w:val="center"/>
          </w:tcPr>
          <w:p>
            <w:pPr>
              <w:spacing w:after="0"/>
            </w:pPr>
            <w:r>
              <w:rPr>
                <w:sz w:val="15"/>
              </w:rPr>
              <w:t>Primary database</w:t>
            </w:r>
          </w:p>
        </w:tc>
        <w:tc>
          <w:tcPr>
            <w:tcW w:type="dxa" w:w="2556"/>
            <w:vAlign w:val="center"/>
          </w:tcPr>
          <w:p>
            <w:pPr>
              <w:spacing w:after="0"/>
            </w:pPr>
            <w:r>
              <w:rPr>
                <w:sz w:val="15"/>
              </w:rPr>
              <w:t>PostgreSQL 16 Alpine</w:t>
            </w:r>
          </w:p>
        </w:tc>
        <w:tc>
          <w:tcPr>
            <w:tcW w:type="dxa" w:w="2556"/>
            <w:vAlign w:val="center"/>
          </w:tcPr>
          <w:p>
            <w:pPr>
              <w:spacing w:after="0"/>
            </w:pPr>
            <w:r>
              <w:rPr>
                <w:sz w:val="15"/>
              </w:rPr>
              <w:t>docker-compose.yml; app/config.py</w:t>
            </w:r>
          </w:p>
        </w:tc>
        <w:tc>
          <w:tcPr>
            <w:tcW w:type="dxa" w:w="2556"/>
            <w:vAlign w:val="center"/>
          </w:tcPr>
          <w:p>
            <w:pPr>
              <w:spacing w:after="0"/>
            </w:pPr>
            <w:r>
              <w:rPr>
                <w:sz w:val="15"/>
              </w:rPr>
              <w:t>Stores durable users, leads, jobs, billing events, API keys, and other application records in production-like deployments.</w:t>
            </w:r>
          </w:p>
        </w:tc>
      </w:tr>
      <w:tr>
        <w:tc>
          <w:tcPr>
            <w:tcW w:type="dxa" w:w="2556"/>
            <w:vAlign w:val="center"/>
          </w:tcPr>
          <w:p>
            <w:pPr>
              <w:spacing w:after="0"/>
            </w:pPr>
            <w:r>
              <w:rPr>
                <w:sz w:val="15"/>
              </w:rPr>
              <w:t>Database driver</w:t>
            </w:r>
          </w:p>
        </w:tc>
        <w:tc>
          <w:tcPr>
            <w:tcW w:type="dxa" w:w="2556"/>
            <w:vAlign w:val="center"/>
          </w:tcPr>
          <w:p>
            <w:pPr>
              <w:spacing w:after="0"/>
            </w:pPr>
            <w:r>
              <w:rPr>
                <w:sz w:val="15"/>
              </w:rPr>
              <w:t>psycopg 3.2.3</w:t>
            </w:r>
          </w:p>
        </w:tc>
        <w:tc>
          <w:tcPr>
            <w:tcW w:type="dxa" w:w="2556"/>
            <w:vAlign w:val="center"/>
          </w:tcPr>
          <w:p>
            <w:pPr>
              <w:spacing w:after="0"/>
            </w:pPr>
            <w:r>
              <w:rPr>
                <w:sz w:val="15"/>
              </w:rPr>
              <w:t>requirements.txt; docker-compose.yml</w:t>
            </w:r>
          </w:p>
        </w:tc>
        <w:tc>
          <w:tcPr>
            <w:tcW w:type="dxa" w:w="2556"/>
            <w:vAlign w:val="center"/>
          </w:tcPr>
          <w:p>
            <w:pPr>
              <w:spacing w:after="0"/>
            </w:pPr>
            <w:r>
              <w:rPr>
                <w:sz w:val="15"/>
              </w:rPr>
              <w:t>Connects SQLAlchemy and Alembic to PostgreSQL using the PostgreSQL wire protocol.</w:t>
            </w:r>
          </w:p>
        </w:tc>
      </w:tr>
      <w:tr>
        <w:tc>
          <w:tcPr>
            <w:tcW w:type="dxa" w:w="2556"/>
            <w:vAlign w:val="center"/>
          </w:tcPr>
          <w:p>
            <w:pPr>
              <w:spacing w:after="0"/>
            </w:pPr>
            <w:r>
              <w:rPr>
                <w:sz w:val="15"/>
              </w:rPr>
              <w:t>Development database</w:t>
            </w:r>
          </w:p>
        </w:tc>
        <w:tc>
          <w:tcPr>
            <w:tcW w:type="dxa" w:w="2556"/>
            <w:vAlign w:val="center"/>
          </w:tcPr>
          <w:p>
            <w:pPr>
              <w:spacing w:after="0"/>
            </w:pPr>
            <w:r>
              <w:rPr>
                <w:sz w:val="15"/>
              </w:rPr>
              <w:t>SQLite support</w:t>
            </w:r>
          </w:p>
        </w:tc>
        <w:tc>
          <w:tcPr>
            <w:tcW w:type="dxa" w:w="2556"/>
            <w:vAlign w:val="center"/>
          </w:tcPr>
          <w:p>
            <w:pPr>
              <w:spacing w:after="0"/>
            </w:pPr>
            <w:r>
              <w:rPr>
                <w:sz w:val="15"/>
              </w:rPr>
              <w:t>app/config.py; app/db.py</w:t>
            </w:r>
          </w:p>
        </w:tc>
        <w:tc>
          <w:tcPr>
            <w:tcW w:type="dxa" w:w="2556"/>
            <w:vAlign w:val="center"/>
          </w:tcPr>
          <w:p>
            <w:pPr>
              <w:spacing w:after="0"/>
            </w:pPr>
            <w:r>
              <w:rPr>
                <w:sz w:val="15"/>
              </w:rPr>
              <w:t>Provides a lightweight local or test option when PostgreSQL is not required; production validation favors PostgreSQL.</w:t>
            </w:r>
          </w:p>
        </w:tc>
      </w:tr>
      <w:tr>
        <w:tc>
          <w:tcPr>
            <w:tcW w:type="dxa" w:w="2556"/>
            <w:vAlign w:val="center"/>
          </w:tcPr>
          <w:p>
            <w:pPr>
              <w:spacing w:after="0"/>
            </w:pPr>
            <w:r>
              <w:rPr>
                <w:sz w:val="15"/>
              </w:rPr>
              <w:t>Schema migrations</w:t>
            </w:r>
          </w:p>
        </w:tc>
        <w:tc>
          <w:tcPr>
            <w:tcW w:type="dxa" w:w="2556"/>
            <w:vAlign w:val="center"/>
          </w:tcPr>
          <w:p>
            <w:pPr>
              <w:spacing w:after="0"/>
            </w:pPr>
            <w:r>
              <w:rPr>
                <w:sz w:val="15"/>
              </w:rPr>
              <w:t>Alembic 1.14.1</w:t>
            </w:r>
          </w:p>
        </w:tc>
        <w:tc>
          <w:tcPr>
            <w:tcW w:type="dxa" w:w="2556"/>
            <w:vAlign w:val="center"/>
          </w:tcPr>
          <w:p>
            <w:pPr>
              <w:spacing w:after="0"/>
            </w:pPr>
            <w:r>
              <w:rPr>
                <w:sz w:val="15"/>
              </w:rPr>
              <w:t>requirements.txt; alembic.ini; alembic/</w:t>
            </w:r>
          </w:p>
        </w:tc>
        <w:tc>
          <w:tcPr>
            <w:tcW w:type="dxa" w:w="2556"/>
            <w:vAlign w:val="center"/>
          </w:tcPr>
          <w:p>
            <w:pPr>
              <w:spacing w:after="0"/>
            </w:pPr>
            <w:r>
              <w:rPr>
                <w:sz w:val="15"/>
              </w:rPr>
              <w:t>Tracks and applies versioned database schema changes consistently across development, staging, and production.</w:t>
            </w:r>
          </w:p>
        </w:tc>
      </w:tr>
      <w:tr>
        <w:tc>
          <w:tcPr>
            <w:tcW w:type="dxa" w:w="2556"/>
            <w:vAlign w:val="center"/>
          </w:tcPr>
          <w:p>
            <w:pPr>
              <w:spacing w:after="0"/>
            </w:pPr>
            <w:r>
              <w:rPr>
                <w:sz w:val="15"/>
              </w:rPr>
              <w:t>Authentication</w:t>
            </w:r>
          </w:p>
        </w:tc>
        <w:tc>
          <w:tcPr>
            <w:tcW w:type="dxa" w:w="2556"/>
            <w:vAlign w:val="center"/>
          </w:tcPr>
          <w:p>
            <w:pPr>
              <w:spacing w:after="0"/>
            </w:pPr>
            <w:r>
              <w:rPr>
                <w:sz w:val="15"/>
              </w:rPr>
              <w:t>JWT / PyJWT 2.10.1</w:t>
            </w:r>
          </w:p>
        </w:tc>
        <w:tc>
          <w:tcPr>
            <w:tcW w:type="dxa" w:w="2556"/>
            <w:vAlign w:val="center"/>
          </w:tcPr>
          <w:p>
            <w:pPr>
              <w:spacing w:after="0"/>
            </w:pPr>
            <w:r>
              <w:rPr>
                <w:sz w:val="15"/>
              </w:rPr>
              <w:t>requirements.txt; app/security.py; app/main.py</w:t>
            </w:r>
          </w:p>
        </w:tc>
        <w:tc>
          <w:tcPr>
            <w:tcW w:type="dxa" w:w="2556"/>
            <w:vAlign w:val="center"/>
          </w:tcPr>
          <w:p>
            <w:pPr>
              <w:spacing w:after="0"/>
            </w:pPr>
            <w:r>
              <w:rPr>
                <w:sz w:val="15"/>
              </w:rPr>
              <w:t>Issues and verifies signed access tokens so authenticated API requests can be authorized without storing session state in the API process.</w:t>
            </w:r>
          </w:p>
        </w:tc>
      </w:tr>
      <w:tr>
        <w:tc>
          <w:tcPr>
            <w:tcW w:type="dxa" w:w="2556"/>
            <w:vAlign w:val="center"/>
          </w:tcPr>
          <w:p>
            <w:pPr>
              <w:spacing w:after="0"/>
            </w:pPr>
            <w:r>
              <w:rPr>
                <w:sz w:val="15"/>
              </w:rPr>
              <w:t>Password security</w:t>
            </w:r>
          </w:p>
        </w:tc>
        <w:tc>
          <w:tcPr>
            <w:tcW w:type="dxa" w:w="2556"/>
            <w:vAlign w:val="center"/>
          </w:tcPr>
          <w:p>
            <w:pPr>
              <w:spacing w:after="0"/>
            </w:pPr>
            <w:r>
              <w:rPr>
                <w:sz w:val="15"/>
              </w:rPr>
              <w:t>Argon2 via argon2-cffi 23.1.0</w:t>
            </w:r>
          </w:p>
        </w:tc>
        <w:tc>
          <w:tcPr>
            <w:tcW w:type="dxa" w:w="2556"/>
            <w:vAlign w:val="center"/>
          </w:tcPr>
          <w:p>
            <w:pPr>
              <w:spacing w:after="0"/>
            </w:pPr>
            <w:r>
              <w:rPr>
                <w:sz w:val="15"/>
              </w:rPr>
              <w:t>requirements.txt; app/security.py</w:t>
            </w:r>
          </w:p>
        </w:tc>
        <w:tc>
          <w:tcPr>
            <w:tcW w:type="dxa" w:w="2556"/>
            <w:vAlign w:val="center"/>
          </w:tcPr>
          <w:p>
            <w:pPr>
              <w:spacing w:after="0"/>
            </w:pPr>
            <w:r>
              <w:rPr>
                <w:sz w:val="15"/>
              </w:rPr>
              <w:t>Hashes user passwords with a memory-hard algorithm designed to make offline cracking substantially more difficult.</w:t>
            </w:r>
          </w:p>
        </w:tc>
      </w:tr>
      <w:tr>
        <w:tc>
          <w:tcPr>
            <w:tcW w:type="dxa" w:w="2556"/>
            <w:vAlign w:val="center"/>
          </w:tcPr>
          <w:p>
            <w:pPr>
              <w:spacing w:after="0"/>
            </w:pPr>
            <w:r>
              <w:rPr>
                <w:sz w:val="15"/>
              </w:rPr>
              <w:t>API-key security</w:t>
            </w:r>
          </w:p>
        </w:tc>
        <w:tc>
          <w:tcPr>
            <w:tcW w:type="dxa" w:w="2556"/>
            <w:vAlign w:val="center"/>
          </w:tcPr>
          <w:p>
            <w:pPr>
              <w:spacing w:after="0"/>
            </w:pPr>
            <w:r>
              <w:rPr>
                <w:sz w:val="15"/>
              </w:rPr>
              <w:t>HMAC/SHA-256 hashing</w:t>
            </w:r>
          </w:p>
        </w:tc>
        <w:tc>
          <w:tcPr>
            <w:tcW w:type="dxa" w:w="2556"/>
            <w:vAlign w:val="center"/>
          </w:tcPr>
          <w:p>
            <w:pPr>
              <w:spacing w:after="0"/>
            </w:pPr>
            <w:r>
              <w:rPr>
                <w:sz w:val="15"/>
              </w:rPr>
              <w:t>app/security.py</w:t>
            </w:r>
          </w:p>
        </w:tc>
        <w:tc>
          <w:tcPr>
            <w:tcW w:type="dxa" w:w="2556"/>
            <w:vAlign w:val="center"/>
          </w:tcPr>
          <w:p>
            <w:pPr>
              <w:spacing w:after="0"/>
            </w:pPr>
            <w:r>
              <w:rPr>
                <w:sz w:val="15"/>
              </w:rPr>
              <w:t>Stores and verifies client API keys using one-way or keyed hashing rather than retaining raw credentials.</w:t>
            </w:r>
          </w:p>
        </w:tc>
      </w:tr>
      <w:tr>
        <w:tc>
          <w:tcPr>
            <w:tcW w:type="dxa" w:w="2556"/>
            <w:vAlign w:val="center"/>
          </w:tcPr>
          <w:p>
            <w:pPr>
              <w:spacing w:after="0"/>
            </w:pPr>
            <w:r>
              <w:rPr>
                <w:sz w:val="15"/>
              </w:rPr>
              <w:t>HTTP integrations</w:t>
            </w:r>
          </w:p>
        </w:tc>
        <w:tc>
          <w:tcPr>
            <w:tcW w:type="dxa" w:w="2556"/>
            <w:vAlign w:val="center"/>
          </w:tcPr>
          <w:p>
            <w:pPr>
              <w:spacing w:after="0"/>
            </w:pPr>
            <w:r>
              <w:rPr>
                <w:sz w:val="15"/>
              </w:rPr>
              <w:t>HTTPX 0.28.1</w:t>
            </w:r>
          </w:p>
        </w:tc>
        <w:tc>
          <w:tcPr>
            <w:tcW w:type="dxa" w:w="2556"/>
            <w:vAlign w:val="center"/>
          </w:tcPr>
          <w:p>
            <w:pPr>
              <w:spacing w:after="0"/>
            </w:pPr>
            <w:r>
              <w:rPr>
                <w:sz w:val="15"/>
              </w:rPr>
              <w:t>requirements.txt; app/providers.py; app/search_service.py; app/zyla.py</w:t>
            </w:r>
          </w:p>
        </w:tc>
        <w:tc>
          <w:tcPr>
            <w:tcW w:type="dxa" w:w="2556"/>
            <w:vAlign w:val="center"/>
          </w:tcPr>
          <w:p>
            <w:pPr>
              <w:spacing w:after="0"/>
            </w:pPr>
            <w:r>
              <w:rPr>
                <w:sz w:val="15"/>
              </w:rPr>
              <w:t>Makes asynchronous and synchronous outbound HTTP calls to lead-data providers and maps provider responses into the internal service model.</w:t>
            </w:r>
          </w:p>
        </w:tc>
      </w:tr>
      <w:tr>
        <w:tc>
          <w:tcPr>
            <w:tcW w:type="dxa" w:w="2556"/>
            <w:vAlign w:val="center"/>
          </w:tcPr>
          <w:p>
            <w:pPr>
              <w:spacing w:after="0"/>
            </w:pPr>
            <w:r>
              <w:rPr>
                <w:sz w:val="15"/>
              </w:rPr>
              <w:t>Caching and coordination</w:t>
            </w:r>
          </w:p>
        </w:tc>
        <w:tc>
          <w:tcPr>
            <w:tcW w:type="dxa" w:w="2556"/>
            <w:vAlign w:val="center"/>
          </w:tcPr>
          <w:p>
            <w:pPr>
              <w:spacing w:after="0"/>
            </w:pPr>
            <w:r>
              <w:rPr>
                <w:sz w:val="15"/>
              </w:rPr>
              <w:t>Redis 7 Alpine / redis-py 5.2.1</w:t>
            </w:r>
          </w:p>
        </w:tc>
        <w:tc>
          <w:tcPr>
            <w:tcW w:type="dxa" w:w="2556"/>
            <w:vAlign w:val="center"/>
          </w:tcPr>
          <w:p>
            <w:pPr>
              <w:spacing w:after="0"/>
            </w:pPr>
            <w:r>
              <w:rPr>
                <w:sz w:val="15"/>
              </w:rPr>
              <w:t>requirements.txt; docker-compose.yml; app/config.py</w:t>
            </w:r>
          </w:p>
        </w:tc>
        <w:tc>
          <w:tcPr>
            <w:tcW w:type="dxa" w:w="2556"/>
            <w:vAlign w:val="center"/>
          </w:tcPr>
          <w:p>
            <w:pPr>
              <w:spacing w:after="0"/>
            </w:pPr>
            <w:r>
              <w:rPr>
                <w:sz w:val="15"/>
              </w:rPr>
              <w:t>Provides fast shared state for rate limiting, request idempotency, queue coordination, and other cross-process controls.</w:t>
            </w:r>
          </w:p>
        </w:tc>
      </w:tr>
      <w:tr>
        <w:tc>
          <w:tcPr>
            <w:tcW w:type="dxa" w:w="2556"/>
            <w:vAlign w:val="center"/>
          </w:tcPr>
          <w:p>
            <w:pPr>
              <w:spacing w:after="0"/>
            </w:pPr>
            <w:r>
              <w:rPr>
                <w:sz w:val="15"/>
              </w:rPr>
              <w:t>Background jobs</w:t>
            </w:r>
          </w:p>
        </w:tc>
        <w:tc>
          <w:tcPr>
            <w:tcW w:type="dxa" w:w="2556"/>
            <w:vAlign w:val="center"/>
          </w:tcPr>
          <w:p>
            <w:pPr>
              <w:spacing w:after="0"/>
            </w:pPr>
            <w:r>
              <w:rPr>
                <w:sz w:val="15"/>
              </w:rPr>
              <w:t>Redis Streams</w:t>
            </w:r>
          </w:p>
        </w:tc>
        <w:tc>
          <w:tcPr>
            <w:tcW w:type="dxa" w:w="2556"/>
            <w:vAlign w:val="center"/>
          </w:tcPr>
          <w:p>
            <w:pPr>
              <w:spacing w:after="0"/>
            </w:pPr>
            <w:r>
              <w:rPr>
                <w:sz w:val="15"/>
              </w:rPr>
              <w:t>app/queue.py; scripts/worker.py; docker-compose.yml</w:t>
            </w:r>
          </w:p>
        </w:tc>
        <w:tc>
          <w:tcPr>
            <w:tcW w:type="dxa" w:w="2556"/>
            <w:vAlign w:val="center"/>
          </w:tcPr>
          <w:p>
            <w:pPr>
              <w:spacing w:after="0"/>
            </w:pPr>
            <w:r>
              <w:rPr>
                <w:sz w:val="15"/>
              </w:rPr>
              <w:t>Implements durable-enough asynchronous job enqueueing, consumer groups, acknowledgement, and recovery without requiring a separate message broker.</w:t>
            </w:r>
          </w:p>
        </w:tc>
      </w:tr>
      <w:tr>
        <w:tc>
          <w:tcPr>
            <w:tcW w:type="dxa" w:w="2556"/>
            <w:vAlign w:val="center"/>
          </w:tcPr>
          <w:p>
            <w:pPr>
              <w:spacing w:after="0"/>
            </w:pPr>
            <w:r>
              <w:rPr>
                <w:sz w:val="15"/>
              </w:rPr>
              <w:t>Containerization</w:t>
            </w:r>
          </w:p>
        </w:tc>
        <w:tc>
          <w:tcPr>
            <w:tcW w:type="dxa" w:w="2556"/>
            <w:vAlign w:val="center"/>
          </w:tcPr>
          <w:p>
            <w:pPr>
              <w:spacing w:after="0"/>
            </w:pPr>
            <w:r>
              <w:rPr>
                <w:sz w:val="15"/>
              </w:rPr>
              <w:t>Docker</w:t>
            </w:r>
          </w:p>
        </w:tc>
        <w:tc>
          <w:tcPr>
            <w:tcW w:type="dxa" w:w="2556"/>
            <w:vAlign w:val="center"/>
          </w:tcPr>
          <w:p>
            <w:pPr>
              <w:spacing w:after="0"/>
            </w:pPr>
            <w:r>
              <w:rPr>
                <w:sz w:val="15"/>
              </w:rPr>
              <w:t>Dockerfile; .dockerignore</w:t>
            </w:r>
          </w:p>
        </w:tc>
        <w:tc>
          <w:tcPr>
            <w:tcW w:type="dxa" w:w="2556"/>
            <w:vAlign w:val="center"/>
          </w:tcPr>
          <w:p>
            <w:pPr>
              <w:spacing w:after="0"/>
            </w:pPr>
            <w:r>
              <w:rPr>
                <w:sz w:val="15"/>
              </w:rPr>
              <w:t>Packages the application, dependencies, migrations, scripts, and tests into a repeatable isolated runtime image.</w:t>
            </w:r>
          </w:p>
        </w:tc>
      </w:tr>
      <w:tr>
        <w:tc>
          <w:tcPr>
            <w:tcW w:type="dxa" w:w="2556"/>
            <w:vAlign w:val="center"/>
          </w:tcPr>
          <w:p>
            <w:pPr>
              <w:spacing w:after="0"/>
            </w:pPr>
            <w:r>
              <w:rPr>
                <w:sz w:val="15"/>
              </w:rPr>
              <w:t>Local orchestration</w:t>
            </w:r>
          </w:p>
        </w:tc>
        <w:tc>
          <w:tcPr>
            <w:tcW w:type="dxa" w:w="2556"/>
            <w:vAlign w:val="center"/>
          </w:tcPr>
          <w:p>
            <w:pPr>
              <w:spacing w:after="0"/>
            </w:pPr>
            <w:r>
              <w:rPr>
                <w:sz w:val="15"/>
              </w:rPr>
              <w:t>Docker Compose</w:t>
            </w:r>
          </w:p>
        </w:tc>
        <w:tc>
          <w:tcPr>
            <w:tcW w:type="dxa" w:w="2556"/>
            <w:vAlign w:val="center"/>
          </w:tcPr>
          <w:p>
            <w:pPr>
              <w:spacing w:after="0"/>
            </w:pPr>
            <w:r>
              <w:rPr>
                <w:sz w:val="15"/>
              </w:rPr>
              <w:t>docker-compose.yml</w:t>
            </w:r>
          </w:p>
        </w:tc>
        <w:tc>
          <w:tcPr>
            <w:tcW w:type="dxa" w:w="2556"/>
            <w:vAlign w:val="center"/>
          </w:tcPr>
          <w:p>
            <w:pPr>
              <w:spacing w:after="0"/>
            </w:pPr>
            <w:r>
              <w:rPr>
                <w:sz w:val="15"/>
              </w:rPr>
              <w:t>Runs the migration task, API, worker, PostgreSQL, and Redis services together with health checks, dependency ordering, ports, and persistent volumes.</w:t>
            </w:r>
          </w:p>
        </w:tc>
      </w:tr>
      <w:tr>
        <w:tc>
          <w:tcPr>
            <w:tcW w:type="dxa" w:w="2556"/>
            <w:vAlign w:val="center"/>
          </w:tcPr>
          <w:p>
            <w:pPr>
              <w:spacing w:after="0"/>
            </w:pPr>
            <w:r>
              <w:rPr>
                <w:sz w:val="15"/>
              </w:rPr>
              <w:t>API contract</w:t>
            </w:r>
          </w:p>
        </w:tc>
        <w:tc>
          <w:tcPr>
            <w:tcW w:type="dxa" w:w="2556"/>
            <w:vAlign w:val="center"/>
          </w:tcPr>
          <w:p>
            <w:pPr>
              <w:spacing w:after="0"/>
            </w:pPr>
            <w:r>
              <w:rPr>
                <w:sz w:val="15"/>
              </w:rPr>
              <w:t>OpenAPI YAML</w:t>
            </w:r>
          </w:p>
        </w:tc>
        <w:tc>
          <w:tcPr>
            <w:tcW w:type="dxa" w:w="2556"/>
            <w:vAlign w:val="center"/>
          </w:tcPr>
          <w:p>
            <w:pPr>
              <w:spacing w:after="0"/>
            </w:pPr>
            <w:r>
              <w:rPr>
                <w:sz w:val="15"/>
              </w:rPr>
              <w:t>openapi.yaml; FastAPI metadata in app/main.py</w:t>
            </w:r>
          </w:p>
        </w:tc>
        <w:tc>
          <w:tcPr>
            <w:tcW w:type="dxa" w:w="2556"/>
            <w:vAlign w:val="center"/>
          </w:tcPr>
          <w:p>
            <w:pPr>
              <w:spacing w:after="0"/>
            </w:pPr>
            <w:r>
              <w:rPr>
                <w:sz w:val="15"/>
              </w:rPr>
              <w:t>Documents the public HTTP contract so clients, testers, and marketplace reviewers can understand and integrate with the service.</w:t>
            </w:r>
          </w:p>
        </w:tc>
      </w:tr>
      <w:tr>
        <w:tc>
          <w:tcPr>
            <w:tcW w:type="dxa" w:w="2556"/>
            <w:vAlign w:val="center"/>
          </w:tcPr>
          <w:p>
            <w:pPr>
              <w:spacing w:after="0"/>
            </w:pPr>
            <w:r>
              <w:rPr>
                <w:sz w:val="15"/>
              </w:rPr>
              <w:t>Testing</w:t>
            </w:r>
          </w:p>
        </w:tc>
        <w:tc>
          <w:tcPr>
            <w:tcW w:type="dxa" w:w="2556"/>
            <w:vAlign w:val="center"/>
          </w:tcPr>
          <w:p>
            <w:pPr>
              <w:spacing w:after="0"/>
            </w:pPr>
            <w:r>
              <w:rPr>
                <w:sz w:val="15"/>
              </w:rPr>
              <w:t>Pytest 8.3.4 and pytest-asyncio 0.25.0</w:t>
            </w:r>
          </w:p>
        </w:tc>
        <w:tc>
          <w:tcPr>
            <w:tcW w:type="dxa" w:w="2556"/>
            <w:vAlign w:val="center"/>
          </w:tcPr>
          <w:p>
            <w:pPr>
              <w:spacing w:after="0"/>
            </w:pPr>
            <w:r>
              <w:rPr>
                <w:sz w:val="15"/>
              </w:rPr>
              <w:t>requirements.txt; pyproject.toml; tests/</w:t>
            </w:r>
          </w:p>
        </w:tc>
        <w:tc>
          <w:tcPr>
            <w:tcW w:type="dxa" w:w="2556"/>
            <w:vAlign w:val="center"/>
          </w:tcPr>
          <w:p>
            <w:pPr>
              <w:spacing w:after="0"/>
            </w:pPr>
            <w:r>
              <w:rPr>
                <w:sz w:val="15"/>
              </w:rPr>
              <w:t>Executes automated unit, API, asynchronous, hardening, and integration-oriented checks.</w:t>
            </w:r>
          </w:p>
        </w:tc>
      </w:tr>
      <w:tr>
        <w:tc>
          <w:tcPr>
            <w:tcW w:type="dxa" w:w="2556"/>
            <w:vAlign w:val="center"/>
          </w:tcPr>
          <w:p>
            <w:pPr>
              <w:spacing w:after="0"/>
            </w:pPr>
            <w:r>
              <w:rPr>
                <w:sz w:val="15"/>
              </w:rPr>
              <w:t>Code quality</w:t>
            </w:r>
          </w:p>
        </w:tc>
        <w:tc>
          <w:tcPr>
            <w:tcW w:type="dxa" w:w="2556"/>
            <w:vAlign w:val="center"/>
          </w:tcPr>
          <w:p>
            <w:pPr>
              <w:spacing w:after="0"/>
            </w:pPr>
            <w:r>
              <w:rPr>
                <w:sz w:val="15"/>
              </w:rPr>
              <w:t>Ruff configuration</w:t>
            </w:r>
          </w:p>
        </w:tc>
        <w:tc>
          <w:tcPr>
            <w:tcW w:type="dxa" w:w="2556"/>
            <w:vAlign w:val="center"/>
          </w:tcPr>
          <w:p>
            <w:pPr>
              <w:spacing w:after="0"/>
            </w:pPr>
            <w:r>
              <w:rPr>
                <w:sz w:val="15"/>
              </w:rPr>
              <w:t>pyproject.toml; scripts/run_checks.sh</w:t>
            </w:r>
          </w:p>
        </w:tc>
        <w:tc>
          <w:tcPr>
            <w:tcW w:type="dxa" w:w="2556"/>
            <w:vAlign w:val="center"/>
          </w:tcPr>
          <w:p>
            <w:pPr>
              <w:spacing w:after="0"/>
            </w:pPr>
            <w:r>
              <w:rPr>
                <w:sz w:val="15"/>
              </w:rPr>
              <w:t>Enforces consistent Python linting and formatting expectations and supports repeatable pre-release checks.</w:t>
            </w:r>
          </w:p>
        </w:tc>
      </w:tr>
      <w:tr>
        <w:tc>
          <w:tcPr>
            <w:tcW w:type="dxa" w:w="2556"/>
            <w:vAlign w:val="center"/>
          </w:tcPr>
          <w:p>
            <w:pPr>
              <w:spacing w:after="0"/>
            </w:pPr>
            <w:r>
              <w:rPr>
                <w:sz w:val="15"/>
              </w:rPr>
              <w:t>CI/CD</w:t>
            </w:r>
          </w:p>
        </w:tc>
        <w:tc>
          <w:tcPr>
            <w:tcW w:type="dxa" w:w="2556"/>
            <w:vAlign w:val="center"/>
          </w:tcPr>
          <w:p>
            <w:pPr>
              <w:spacing w:after="0"/>
            </w:pPr>
            <w:r>
              <w:rPr>
                <w:sz w:val="15"/>
              </w:rPr>
              <w:t>GitHub Actions</w:t>
            </w:r>
          </w:p>
        </w:tc>
        <w:tc>
          <w:tcPr>
            <w:tcW w:type="dxa" w:w="2556"/>
            <w:vAlign w:val="center"/>
          </w:tcPr>
          <w:p>
            <w:pPr>
              <w:spacing w:after="0"/>
            </w:pPr>
            <w:r>
              <w:rPr>
                <w:sz w:val="15"/>
              </w:rPr>
              <w:t>.github/workflows/ci.yml</w:t>
            </w:r>
          </w:p>
        </w:tc>
        <w:tc>
          <w:tcPr>
            <w:tcW w:type="dxa" w:w="2556"/>
            <w:vAlign w:val="center"/>
          </w:tcPr>
          <w:p>
            <w:pPr>
              <w:spacing w:after="0"/>
            </w:pPr>
            <w:r>
              <w:rPr>
                <w:sz w:val="15"/>
              </w:rPr>
              <w:t>Automates repository checks on changes so regressions can be detected before deployment or release.</w:t>
            </w:r>
          </w:p>
        </w:tc>
      </w:tr>
      <w:tr>
        <w:tc>
          <w:tcPr>
            <w:tcW w:type="dxa" w:w="2556"/>
            <w:vAlign w:val="center"/>
          </w:tcPr>
          <w:p>
            <w:pPr>
              <w:spacing w:after="0"/>
            </w:pPr>
            <w:r>
              <w:rPr>
                <w:sz w:val="15"/>
              </w:rPr>
              <w:t>Documentation tooling</w:t>
            </w:r>
          </w:p>
        </w:tc>
        <w:tc>
          <w:tcPr>
            <w:tcW w:type="dxa" w:w="2556"/>
            <w:vAlign w:val="center"/>
          </w:tcPr>
          <w:p>
            <w:pPr>
              <w:spacing w:after="0"/>
            </w:pPr>
            <w:r>
              <w:rPr>
                <w:sz w:val="15"/>
              </w:rPr>
              <w:t>python-docx 1.2.0</w:t>
            </w:r>
          </w:p>
        </w:tc>
        <w:tc>
          <w:tcPr>
            <w:tcW w:type="dxa" w:w="2556"/>
            <w:vAlign w:val="center"/>
          </w:tcPr>
          <w:p>
            <w:pPr>
              <w:spacing w:after="0"/>
            </w:pPr>
            <w:r>
              <w:rPr>
                <w:sz w:val="15"/>
              </w:rPr>
              <w:t>requirements.txt; scripts/convert_markdown_to_docx.py</w:t>
            </w:r>
          </w:p>
        </w:tc>
        <w:tc>
          <w:tcPr>
            <w:tcW w:type="dxa" w:w="2556"/>
            <w:vAlign w:val="center"/>
          </w:tcPr>
          <w:p>
            <w:pPr>
              <w:spacing w:after="0"/>
            </w:pPr>
            <w:r>
              <w:rPr>
                <w:sz w:val="15"/>
              </w:rPr>
              <w:t>Converts Markdown-based operational material into DOCX deliverables; it supports project documentation rather than core API execution.</w:t>
            </w:r>
          </w:p>
        </w:tc>
      </w:tr>
      <w:tr>
        <w:tc>
          <w:tcPr>
            <w:tcW w:type="dxa" w:w="2556"/>
            <w:vAlign w:val="center"/>
          </w:tcPr>
          <w:p>
            <w:pPr>
              <w:spacing w:after="0"/>
            </w:pPr>
            <w:r>
              <w:rPr>
                <w:sz w:val="15"/>
              </w:rPr>
              <w:t>Operational automation</w:t>
            </w:r>
          </w:p>
        </w:tc>
        <w:tc>
          <w:tcPr>
            <w:tcW w:type="dxa" w:w="2556"/>
            <w:vAlign w:val="center"/>
          </w:tcPr>
          <w:p>
            <w:pPr>
              <w:spacing w:after="0"/>
            </w:pPr>
            <w:r>
              <w:rPr>
                <w:sz w:val="15"/>
              </w:rPr>
              <w:t>POSIX shell scripts and Python CLI scripts</w:t>
            </w:r>
          </w:p>
        </w:tc>
        <w:tc>
          <w:tcPr>
            <w:tcW w:type="dxa" w:w="2556"/>
            <w:vAlign w:val="center"/>
          </w:tcPr>
          <w:p>
            <w:pPr>
              <w:spacing w:after="0"/>
            </w:pPr>
            <w:r>
              <w:rPr>
                <w:sz w:val="15"/>
              </w:rPr>
              <w:t>scripts/</w:t>
            </w:r>
          </w:p>
        </w:tc>
        <w:tc>
          <w:tcPr>
            <w:tcW w:type="dxa" w:w="2556"/>
            <w:vAlign w:val="center"/>
          </w:tcPr>
          <w:p>
            <w:pPr>
              <w:spacing w:after="0"/>
            </w:pPr>
            <w:r>
              <w:rPr>
                <w:sz w:val="15"/>
              </w:rPr>
              <w:t>Automates database initialization, migration, backup/restore, smoke testing, release packaging, secret generation, and worker startup.</w:t>
            </w:r>
          </w:p>
        </w:tc>
      </w:tr>
      <w:tr>
        <w:tc>
          <w:tcPr>
            <w:tcW w:type="dxa" w:w="2556"/>
            <w:vAlign w:val="center"/>
          </w:tcPr>
          <w:p>
            <w:pPr>
              <w:spacing w:after="0"/>
            </w:pPr>
            <w:r>
              <w:rPr>
                <w:sz w:val="15"/>
              </w:rPr>
              <w:t>Marketplace/provider integration</w:t>
            </w:r>
          </w:p>
        </w:tc>
        <w:tc>
          <w:tcPr>
            <w:tcW w:type="dxa" w:w="2556"/>
            <w:vAlign w:val="center"/>
          </w:tcPr>
          <w:p>
            <w:pPr>
              <w:spacing w:after="0"/>
            </w:pPr>
            <w:r>
              <w:rPr>
                <w:sz w:val="15"/>
              </w:rPr>
              <w:t>Zyla adapter</w:t>
            </w:r>
          </w:p>
        </w:tc>
        <w:tc>
          <w:tcPr>
            <w:tcW w:type="dxa" w:w="2556"/>
            <w:vAlign w:val="center"/>
          </w:tcPr>
          <w:p>
            <w:pPr>
              <w:spacing w:after="0"/>
            </w:pPr>
            <w:r>
              <w:rPr>
                <w:sz w:val="15"/>
              </w:rPr>
              <w:t>app/zyla.py; scripts/zyla_smoke_test.py; tests/test_zyla.py; .env.example</w:t>
            </w:r>
          </w:p>
        </w:tc>
        <w:tc>
          <w:tcPr>
            <w:tcW w:type="dxa" w:w="2556"/>
            <w:vAlign w:val="center"/>
          </w:tcPr>
          <w:p>
            <w:pPr>
              <w:spacing w:after="0"/>
            </w:pPr>
            <w:r>
              <w:rPr>
                <w:sz w:val="15"/>
              </w:rPr>
              <w:t>Adds a dedicated Zyla integration path for provider or marketplace requests, configuration, response mapping, and integration verification in the 0.2.0 edition.</w:t>
            </w:r>
          </w:p>
        </w:tc>
      </w:tr>
    </w:tbl>
    <w:p>
      <w:r>
        <w:t>Architecture note: the API process handles synchronous HTTP requests, the worker process handles queued background jobs, PostgreSQL provides durable relational storage, and Redis provides shared low-latency coordination. Alembic is used to keep the database schema explicit and deployable rather than relying on implicit production-time table creation.</w:t>
      </w:r>
    </w:p>
    <w:p>
      <w:pPr>
        <w:pStyle w:val="Heading1"/>
      </w:pPr>
      <w:r>
        <w:t>Review alignment</w:t>
      </w:r>
    </w:p>
    <w:p>
      <w:r>
        <w:t>This inventory is for the updated 0.2.0 Zyla project. The table below connects the supplied review comments to the implementation status in this archive and identifies the deployment-specific work that still requires a commercial provider contract or marketplace configuration.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Pr>
                <w:b/>
                <w:color w:val="FFFFFF"/>
                <w:sz w:val="16"/>
              </w:rPr>
              <w:t>Review area</w:t>
            </w:r>
          </w:p>
        </w:tc>
        <w:tc>
          <w:tcPr>
            <w:tcW w:type="dxa" w:w="3408"/>
            <w:shd w:fill="1F4E79"/>
          </w:tcPr>
          <w:p>
            <w:r>
              <w:rPr>
                <w:b/>
                <w:color w:val="FFFFFF"/>
                <w:sz w:val="16"/>
              </w:rPr>
              <w:t>Status</w:t>
            </w:r>
          </w:p>
        </w:tc>
        <w:tc>
          <w:tcPr>
            <w:tcW w:type="dxa" w:w="3408"/>
            <w:shd w:fill="1F4E79"/>
          </w:tcPr>
          <w:p>
            <w:r>
              <w:rPr>
                <w:b/>
                <w:color w:val="FFFFFF"/>
                <w:sz w:val="16"/>
              </w:rPr>
              <w:t>Implementation or limitation note</w:t>
            </w:r>
          </w:p>
        </w:tc>
      </w:tr>
      <w:tr>
        <w:tc>
          <w:tcPr>
            <w:tcW w:type="dxa" w:w="3408"/>
          </w:tcPr>
          <w:p>
            <w:pPr>
              <w:spacing w:after="0"/>
            </w:pPr>
            <w:r>
              <w:rPr>
                <w:sz w:val="15"/>
              </w:rPr>
              <w:t>Real provider path</w:t>
            </w:r>
          </w:p>
        </w:tc>
        <w:tc>
          <w:tcPr>
            <w:tcW w:type="dxa" w:w="3408"/>
          </w:tcPr>
          <w:p>
            <w:pPr>
              <w:spacing w:after="0"/>
            </w:pPr>
            <w:r>
              <w:rPr>
                <w:sz w:val="15"/>
              </w:rPr>
              <w:t>Implemented in this updated 0.2.0 archive.</w:t>
            </w:r>
          </w:p>
        </w:tc>
        <w:tc>
          <w:tcPr>
            <w:tcW w:type="dxa" w:w="3408"/>
          </w:tcPr>
          <w:p>
            <w:pPr>
              <w:spacing w:after="0"/>
            </w:pPr>
            <w:r>
              <w:rPr>
                <w:sz w:val="15"/>
              </w:rPr>
              <w:t>The source includes the configurable licensed HTTP adapter; vendor contract, URL, and credentials remain deployment-supplied.</w:t>
            </w:r>
          </w:p>
        </w:tc>
      </w:tr>
      <w:tr>
        <w:tc>
          <w:tcPr>
            <w:tcW w:type="dxa" w:w="3408"/>
          </w:tcPr>
          <w:p>
            <w:pPr>
              <w:spacing w:after="0"/>
            </w:pPr>
            <w:r>
              <w:rPr>
                <w:sz w:val="15"/>
              </w:rPr>
              <w:t>OpenAPI authentication and metrics documentation</w:t>
            </w:r>
          </w:p>
        </w:tc>
        <w:tc>
          <w:tcPr>
            <w:tcW w:type="dxa" w:w="3408"/>
          </w:tcPr>
          <w:p>
            <w:pPr>
              <w:spacing w:after="0"/>
            </w:pPr>
            <w:r>
              <w:rPr>
                <w:sz w:val="15"/>
              </w:rPr>
              <w:t>Implemented in this updated 0.2.0 archive.</w:t>
            </w:r>
          </w:p>
        </w:tc>
        <w:tc>
          <w:tcPr>
            <w:tcW w:type="dxa" w:w="3408"/>
          </w:tcPr>
          <w:p>
            <w:pPr>
              <w:spacing w:after="0"/>
            </w:pPr>
            <w:r>
              <w:rPr>
                <w:sz w:val="15"/>
              </w:rPr>
              <w:t>Auth routes, /metrics, X-Metrics-Token, provider errors, schemas, and the broader endpoint contract are documented.</w:t>
            </w:r>
          </w:p>
        </w:tc>
      </w:tr>
      <w:tr>
        <w:tc>
          <w:tcPr>
            <w:tcW w:type="dxa" w:w="3408"/>
          </w:tcPr>
          <w:p>
            <w:pPr>
              <w:spacing w:after="0"/>
            </w:pPr>
            <w:r>
              <w:rPr>
                <w:sz w:val="15"/>
              </w:rPr>
              <w:t>Async database safety</w:t>
            </w:r>
          </w:p>
        </w:tc>
        <w:tc>
          <w:tcPr>
            <w:tcW w:type="dxa" w:w="3408"/>
          </w:tcPr>
          <w:p>
            <w:pPr>
              <w:spacing w:after="0"/>
            </w:pPr>
            <w:r>
              <w:rPr>
                <w:sz w:val="15"/>
              </w:rPr>
              <w:t>Implemented in this updated 0.2.0 archive.</w:t>
            </w:r>
          </w:p>
        </w:tc>
        <w:tc>
          <w:tcPr>
            <w:tcW w:type="dxa" w:w="3408"/>
          </w:tcPr>
          <w:p>
            <w:pPr>
              <w:spacing w:after="0"/>
            </w:pPr>
            <w:r>
              <w:rPr>
                <w:sz w:val="15"/>
              </w:rPr>
              <w:t>Async search, Zyla tenant provisioning, job submission, and billing persistence use threadpool-owned synchronous sessions.</w:t>
            </w:r>
          </w:p>
        </w:tc>
      </w:tr>
      <w:tr>
        <w:tc>
          <w:tcPr>
            <w:tcW w:type="dxa" w:w="3408"/>
          </w:tcPr>
          <w:p>
            <w:pPr>
              <w:spacing w:after="0"/>
            </w:pPr>
            <w:r>
              <w:rPr>
                <w:sz w:val="15"/>
              </w:rPr>
              <w:t>Error envelope</w:t>
            </w:r>
          </w:p>
        </w:tc>
        <w:tc>
          <w:tcPr>
            <w:tcW w:type="dxa" w:w="3408"/>
          </w:tcPr>
          <w:p>
            <w:pPr>
              <w:spacing w:after="0"/>
            </w:pPr>
            <w:r>
              <w:rPr>
                <w:sz w:val="15"/>
              </w:rPr>
              <w:t>Implemented in this updated 0.2.0 archive.</w:t>
            </w:r>
          </w:p>
        </w:tc>
        <w:tc>
          <w:tcPr>
            <w:tcW w:type="dxa" w:w="3408"/>
          </w:tcPr>
          <w:p>
            <w:pPr>
              <w:spacing w:after="0"/>
            </w:pPr>
            <w:r>
              <w:rPr>
                <w:sz w:val="15"/>
              </w:rPr>
              <w:t>Framework HTTP errors, provider failures, and unexpected errors are mapped to the documented envelope.</w:t>
            </w:r>
          </w:p>
        </w:tc>
      </w:tr>
      <w:tr>
        <w:tc>
          <w:tcPr>
            <w:tcW w:type="dxa" w:w="3408"/>
          </w:tcPr>
          <w:p>
            <w:pPr>
              <w:spacing w:after="0"/>
            </w:pPr>
            <w:r>
              <w:rPr>
                <w:sz w:val="15"/>
              </w:rPr>
              <w:t>Connection pooling</w:t>
            </w:r>
          </w:p>
        </w:tc>
        <w:tc>
          <w:tcPr>
            <w:tcW w:type="dxa" w:w="3408"/>
          </w:tcPr>
          <w:p>
            <w:pPr>
              <w:spacing w:after="0"/>
            </w:pPr>
            <w:r>
              <w:rPr>
                <w:sz w:val="15"/>
              </w:rPr>
              <w:t>Implemented in this updated 0.2.0 archive.</w:t>
            </w:r>
          </w:p>
        </w:tc>
        <w:tc>
          <w:tcPr>
            <w:tcW w:type="dxa" w:w="3408"/>
          </w:tcPr>
          <w:p>
            <w:pPr>
              <w:spacing w:after="0"/>
            </w:pPr>
            <w:r>
              <w:rPr>
                <w:sz w:val="15"/>
              </w:rPr>
              <w:t>PostgreSQL pool size, overflow, recycle, timeout, and pre-ping settings are configurable.</w:t>
            </w:r>
          </w:p>
        </w:tc>
      </w:tr>
      <w:tr>
        <w:tc>
          <w:tcPr>
            <w:tcW w:type="dxa" w:w="3408"/>
          </w:tcPr>
          <w:p>
            <w:pPr>
              <w:spacing w:after="0"/>
            </w:pPr>
            <w:r>
              <w:rPr>
                <w:sz w:val="15"/>
              </w:rPr>
              <w:t>Pricing/free trial and marketplace disclosure</w:t>
            </w:r>
          </w:p>
        </w:tc>
        <w:tc>
          <w:tcPr>
            <w:tcW w:type="dxa" w:w="3408"/>
          </w:tcPr>
          <w:p>
            <w:pPr>
              <w:spacing w:after="0"/>
            </w:pPr>
            <w:r>
              <w:rPr>
                <w:sz w:val="15"/>
              </w:rPr>
              <w:t>Implemented in this updated 0.2.0 archive.</w:t>
            </w:r>
          </w:p>
        </w:tc>
        <w:tc>
          <w:tcPr>
            <w:tcW w:type="dxa" w:w="3408"/>
          </w:tcPr>
          <w:p>
            <w:pPr>
              <w:spacing w:after="0"/>
            </w:pPr>
            <w:r>
              <w:rPr>
                <w:sz w:val="15"/>
              </w:rPr>
              <w:t>Pricing and free-trial settings are configurable and exposed in metadata and listing documentation.</w:t>
            </w:r>
          </w:p>
        </w:tc>
      </w:tr>
    </w:tbl>
    <w:p>
      <w:pPr>
        <w:pStyle w:val="Heading1"/>
      </w:pPr>
      <w:r>
        <w:t>Inferred development order</w:t>
      </w:r>
    </w:p>
    <w:p>
      <w:r>
        <w:t>The uploaded archives contain file timestamps but not a Git commit history, so the table below is an inferred engineering order based on module dependencies and the way the application is assembled. It is not a claim about the exact chronological order of commits. Files in the same row are grouped because they form one functional layer and are normally created together.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Pr>
                <w:b/>
                <w:color w:val="FFFFFF"/>
                <w:sz w:val="16"/>
              </w:rPr>
              <w:t>Order</w:t>
            </w:r>
          </w:p>
        </w:tc>
        <w:tc>
          <w:tcPr>
            <w:tcW w:type="dxa" w:w="2556"/>
            <w:shd w:fill="1F4E79"/>
          </w:tcPr>
          <w:p>
            <w:r>
              <w:rPr>
                <w:b/>
                <w:color w:val="FFFFFF"/>
                <w:sz w:val="16"/>
              </w:rPr>
              <w:t>Files or layer</w:t>
            </w:r>
          </w:p>
        </w:tc>
        <w:tc>
          <w:tcPr>
            <w:tcW w:type="dxa" w:w="2556"/>
            <w:shd w:fill="1F4E79"/>
          </w:tcPr>
          <w:p>
            <w:r>
              <w:rPr>
                <w:b/>
                <w:color w:val="FFFFFF"/>
                <w:sz w:val="16"/>
              </w:rPr>
              <w:t>Why this was created at this stage</w:t>
            </w:r>
          </w:p>
        </w:tc>
        <w:tc>
          <w:tcPr>
            <w:tcW w:type="dxa" w:w="2556"/>
            <w:shd w:fill="1F4E79"/>
          </w:tcPr>
          <w:p>
            <w:r>
              <w:rPr>
                <w:b/>
                <w:color w:val="FFFFFF"/>
                <w:sz w:val="16"/>
              </w:rPr>
              <w:t>Depends on</w:t>
            </w:r>
          </w:p>
        </w:tc>
      </w:tr>
      <w:tr>
        <w:tc>
          <w:tcPr>
            <w:tcW w:type="dxa" w:w="2556"/>
          </w:tcPr>
          <w:p>
            <w:pPr>
              <w:spacing w:after="0"/>
            </w:pPr>
            <w:r>
              <w:rPr>
                <w:sz w:val="15"/>
              </w:rPr>
              <w:t>1</w:t>
            </w:r>
          </w:p>
        </w:tc>
        <w:tc>
          <w:tcPr>
            <w:tcW w:type="dxa" w:w="2556"/>
          </w:tcPr>
          <w:p>
            <w:pPr>
              <w:spacing w:after="0"/>
            </w:pPr>
            <w:r>
              <w:rPr>
                <w:sz w:val="15"/>
              </w:rPr>
              <w:t>pyproject.toml; requirements.txt</w:t>
            </w:r>
          </w:p>
        </w:tc>
        <w:tc>
          <w:tcPr>
            <w:tcW w:type="dxa" w:w="2556"/>
          </w:tcPr>
          <w:p>
            <w:pPr>
              <w:spacing w:after="0"/>
            </w:pPr>
            <w:r>
              <w:rPr>
                <w:sz w:val="15"/>
              </w:rPr>
              <w:t>Establish the Python version, package identity, runtime dependencies, test configuration, and quality-tool settings before application modules are written.</w:t>
            </w:r>
          </w:p>
        </w:tc>
        <w:tc>
          <w:tcPr>
            <w:tcW w:type="dxa" w:w="2556"/>
          </w:tcPr>
          <w:p>
            <w:pPr>
              <w:spacing w:after="0"/>
            </w:pPr>
            <w:r>
              <w:rPr>
                <w:sz w:val="15"/>
              </w:rPr>
              <w:t>All Python modules and scripts depend on the runtime and dependency contract.</w:t>
            </w:r>
          </w:p>
        </w:tc>
      </w:tr>
      <w:tr>
        <w:tc>
          <w:tcPr>
            <w:tcW w:type="dxa" w:w="2556"/>
          </w:tcPr>
          <w:p>
            <w:pPr>
              <w:spacing w:after="0"/>
            </w:pPr>
            <w:r>
              <w:rPr>
                <w:sz w:val="15"/>
              </w:rPr>
              <w:t>2</w:t>
            </w:r>
          </w:p>
        </w:tc>
        <w:tc>
          <w:tcPr>
            <w:tcW w:type="dxa" w:w="2556"/>
          </w:tcPr>
          <w:p>
            <w:pPr>
              <w:spacing w:after="0"/>
            </w:pPr>
            <w:r>
              <w:rPr>
                <w:sz w:val="15"/>
              </w:rPr>
              <w:t>app/__init__.py; app/config.py</w:t>
            </w:r>
          </w:p>
        </w:tc>
        <w:tc>
          <w:tcPr>
            <w:tcW w:type="dxa" w:w="2556"/>
          </w:tcPr>
          <w:p>
            <w:pPr>
              <w:spacing w:after="0"/>
            </w:pPr>
            <w:r>
              <w:rPr>
                <w:sz w:val="15"/>
              </w:rPr>
              <w:t>Create the importable application package and centralize environment-driven settings so later modules read one configuration source.</w:t>
            </w:r>
          </w:p>
        </w:tc>
        <w:tc>
          <w:tcPr>
            <w:tcW w:type="dxa" w:w="2556"/>
          </w:tcPr>
          <w:p>
            <w:pPr>
              <w:spacing w:after="0"/>
            </w:pPr>
            <w:r>
              <w:rPr>
                <w:sz w:val="15"/>
              </w:rPr>
              <w:t>Project metadata and dependencies.</w:t>
            </w:r>
          </w:p>
        </w:tc>
      </w:tr>
      <w:tr>
        <w:tc>
          <w:tcPr>
            <w:tcW w:type="dxa" w:w="2556"/>
          </w:tcPr>
          <w:p>
            <w:pPr>
              <w:spacing w:after="0"/>
            </w:pPr>
            <w:r>
              <w:rPr>
                <w:sz w:val="15"/>
              </w:rPr>
              <w:t>3</w:t>
            </w:r>
          </w:p>
        </w:tc>
        <w:tc>
          <w:tcPr>
            <w:tcW w:type="dxa" w:w="2556"/>
          </w:tcPr>
          <w:p>
            <w:pPr>
              <w:spacing w:after="0"/>
            </w:pPr>
            <w:r>
              <w:rPr>
                <w:sz w:val="15"/>
              </w:rPr>
              <w:t>app/db.py; app/models.py</w:t>
            </w:r>
          </w:p>
        </w:tc>
        <w:tc>
          <w:tcPr>
            <w:tcW w:type="dxa" w:w="2556"/>
          </w:tcPr>
          <w:p>
            <w:pPr>
              <w:spacing w:after="0"/>
            </w:pPr>
            <w:r>
              <w:rPr>
                <w:sz w:val="15"/>
              </w:rPr>
              <w:t>Create database connectivity, ORM metadata, sessions, and durable domain entities for tenants, users, leads, jobs, usage, billing, and privacy data.</w:t>
            </w:r>
          </w:p>
        </w:tc>
        <w:tc>
          <w:tcPr>
            <w:tcW w:type="dxa" w:w="2556"/>
          </w:tcPr>
          <w:p>
            <w:pPr>
              <w:spacing w:after="0"/>
            </w:pPr>
            <w:r>
              <w:rPr>
                <w:sz w:val="15"/>
              </w:rPr>
              <w:t>Configuration and SQLAlchemy dependency.</w:t>
            </w:r>
          </w:p>
        </w:tc>
      </w:tr>
      <w:tr>
        <w:tc>
          <w:tcPr>
            <w:tcW w:type="dxa" w:w="2556"/>
          </w:tcPr>
          <w:p>
            <w:pPr>
              <w:spacing w:after="0"/>
            </w:pPr>
            <w:r>
              <w:rPr>
                <w:sz w:val="15"/>
              </w:rPr>
              <w:t>4</w:t>
            </w:r>
          </w:p>
        </w:tc>
        <w:tc>
          <w:tcPr>
            <w:tcW w:type="dxa" w:w="2556"/>
          </w:tcPr>
          <w:p>
            <w:pPr>
              <w:spacing w:after="0"/>
            </w:pPr>
            <w:r>
              <w:rPr>
                <w:sz w:val="15"/>
              </w:rPr>
              <w:t>alembic.ini; alembic/env.py; alembic/script.py.mako; alembic/versions/*</w:t>
            </w:r>
          </w:p>
        </w:tc>
        <w:tc>
          <w:tcPr>
            <w:tcW w:type="dxa" w:w="2556"/>
          </w:tcPr>
          <w:p>
            <w:pPr>
              <w:spacing w:after="0"/>
            </w:pPr>
            <w:r>
              <w:rPr>
                <w:sz w:val="15"/>
              </w:rPr>
              <w:t>Create explicit schema migration infrastructure and the initial/billing revisions so database state can be reproduced and upgraded safely.</w:t>
            </w:r>
          </w:p>
        </w:tc>
        <w:tc>
          <w:tcPr>
            <w:tcW w:type="dxa" w:w="2556"/>
          </w:tcPr>
          <w:p>
            <w:pPr>
              <w:spacing w:after="0"/>
            </w:pPr>
            <w:r>
              <w:rPr>
                <w:sz w:val="15"/>
              </w:rPr>
              <w:t>Database engine, ORM metadata, and models.</w:t>
            </w:r>
          </w:p>
        </w:tc>
      </w:tr>
      <w:tr>
        <w:tc>
          <w:tcPr>
            <w:tcW w:type="dxa" w:w="2556"/>
          </w:tcPr>
          <w:p>
            <w:pPr>
              <w:spacing w:after="0"/>
            </w:pPr>
            <w:r>
              <w:rPr>
                <w:sz w:val="15"/>
              </w:rPr>
              <w:t>5</w:t>
            </w:r>
          </w:p>
        </w:tc>
        <w:tc>
          <w:tcPr>
            <w:tcW w:type="dxa" w:w="2556"/>
          </w:tcPr>
          <w:p>
            <w:pPr>
              <w:spacing w:after="0"/>
            </w:pPr>
            <w:r>
              <w:rPr>
                <w:sz w:val="15"/>
              </w:rPr>
              <w:t>app/schemas.py; app/errors.py</w:t>
            </w:r>
          </w:p>
        </w:tc>
        <w:tc>
          <w:tcPr>
            <w:tcW w:type="dxa" w:w="2556"/>
          </w:tcPr>
          <w:p>
            <w:pPr>
              <w:spacing w:after="0"/>
            </w:pPr>
            <w:r>
              <w:rPr>
                <w:sz w:val="15"/>
              </w:rPr>
              <w:t>Define the public request/response models and application error vocabulary before route handlers and services consume them.</w:t>
            </w:r>
          </w:p>
        </w:tc>
        <w:tc>
          <w:tcPr>
            <w:tcW w:type="dxa" w:w="2556"/>
          </w:tcPr>
          <w:p>
            <w:pPr>
              <w:spacing w:after="0"/>
            </w:pPr>
            <w:r>
              <w:rPr>
                <w:sz w:val="15"/>
              </w:rPr>
              <w:t>Domain models and API contract requirements.</w:t>
            </w:r>
          </w:p>
        </w:tc>
      </w:tr>
      <w:tr>
        <w:tc>
          <w:tcPr>
            <w:tcW w:type="dxa" w:w="2556"/>
          </w:tcPr>
          <w:p>
            <w:pPr>
              <w:spacing w:after="0"/>
            </w:pPr>
            <w:r>
              <w:rPr>
                <w:sz w:val="15"/>
              </w:rPr>
              <w:t>6</w:t>
            </w:r>
          </w:p>
        </w:tc>
        <w:tc>
          <w:tcPr>
            <w:tcW w:type="dxa" w:w="2556"/>
          </w:tcPr>
          <w:p>
            <w:pPr>
              <w:spacing w:after="0"/>
            </w:pPr>
            <w:r>
              <w:rPr>
                <w:sz w:val="15"/>
              </w:rPr>
              <w:t>app/security.py; app/privacy.py</w:t>
            </w:r>
          </w:p>
        </w:tc>
        <w:tc>
          <w:tcPr>
            <w:tcW w:type="dxa" w:w="2556"/>
          </w:tcPr>
          <w:p>
            <w:pPr>
              <w:spacing w:after="0"/>
            </w:pPr>
            <w:r>
              <w:rPr>
                <w:sz w:val="15"/>
              </w:rPr>
              <w:t>Implement authentication, password/API-key protection, authorization scopes, and privacy hashing before exposing tenant data through endpoints.</w:t>
            </w:r>
          </w:p>
        </w:tc>
        <w:tc>
          <w:tcPr>
            <w:tcW w:type="dxa" w:w="2556"/>
          </w:tcPr>
          <w:p>
            <w:pPr>
              <w:spacing w:after="0"/>
            </w:pPr>
            <w:r>
              <w:rPr>
                <w:sz w:val="15"/>
              </w:rPr>
              <w:t>Models, settings, and error types.</w:t>
            </w:r>
          </w:p>
        </w:tc>
      </w:tr>
      <w:tr>
        <w:tc>
          <w:tcPr>
            <w:tcW w:type="dxa" w:w="2556"/>
          </w:tcPr>
          <w:p>
            <w:pPr>
              <w:spacing w:after="0"/>
            </w:pPr>
            <w:r>
              <w:rPr>
                <w:sz w:val="15"/>
              </w:rPr>
              <w:t>7</w:t>
            </w:r>
          </w:p>
        </w:tc>
        <w:tc>
          <w:tcPr>
            <w:tcW w:type="dxa" w:w="2556"/>
          </w:tcPr>
          <w:p>
            <w:pPr>
              <w:spacing w:after="0"/>
            </w:pPr>
            <w:r>
              <w:rPr>
                <w:sz w:val="15"/>
              </w:rPr>
              <w:t>app/providers.py; app/services.py; app/search_service.py</w:t>
            </w:r>
          </w:p>
        </w:tc>
        <w:tc>
          <w:tcPr>
            <w:tcW w:type="dxa" w:w="2556"/>
          </w:tcPr>
          <w:p>
            <w:pPr>
              <w:spacing w:after="0"/>
            </w:pPr>
            <w:r>
              <w:rPr>
                <w:sz w:val="15"/>
              </w:rPr>
              <w:t>Implement provider abstraction, lead scoring/quality logic, normalization, suppression checks, credit accounting, and persistence orchestration.</w:t>
            </w:r>
          </w:p>
        </w:tc>
        <w:tc>
          <w:tcPr>
            <w:tcW w:type="dxa" w:w="2556"/>
          </w:tcPr>
          <w:p>
            <w:pPr>
              <w:spacing w:after="0"/>
            </w:pPr>
            <w:r>
              <w:rPr>
                <w:sz w:val="15"/>
              </w:rPr>
              <w:t>Schemas, models, security/privacy rules, and provider contract.</w:t>
            </w:r>
          </w:p>
        </w:tc>
      </w:tr>
      <w:tr>
        <w:tc>
          <w:tcPr>
            <w:tcW w:type="dxa" w:w="2556"/>
          </w:tcPr>
          <w:p>
            <w:pPr>
              <w:spacing w:after="0"/>
            </w:pPr>
            <w:r>
              <w:rPr>
                <w:sz w:val="15"/>
              </w:rPr>
              <w:t>8</w:t>
            </w:r>
          </w:p>
        </w:tc>
        <w:tc>
          <w:tcPr>
            <w:tcW w:type="dxa" w:w="2556"/>
          </w:tcPr>
          <w:p>
            <w:pPr>
              <w:spacing w:after="0"/>
            </w:pPr>
            <w:r>
              <w:rPr>
                <w:sz w:val="15"/>
              </w:rPr>
              <w:t>app/zyla.py; app/providers.py Zyla adapter path</w:t>
            </w:r>
          </w:p>
        </w:tc>
        <w:tc>
          <w:tcPr>
            <w:tcW w:type="dxa" w:w="2556"/>
          </w:tcPr>
          <w:p>
            <w:pPr>
              <w:spacing w:after="0"/>
            </w:pPr>
            <w:r>
              <w:rPr>
                <w:sz w:val="15"/>
              </w:rPr>
              <w:t>Add the Zyla marketplace authorization, accounting tenant, query adapter, marketplace metadata, and licensed-provider provenance before wiring the hosted routes.</w:t>
            </w:r>
          </w:p>
        </w:tc>
        <w:tc>
          <w:tcPr>
            <w:tcW w:type="dxa" w:w="2556"/>
          </w:tcPr>
          <w:p>
            <w:pPr>
              <w:spacing w:after="0"/>
            </w:pPr>
            <w:r>
              <w:rPr>
                <w:sz w:val="15"/>
              </w:rPr>
              <w:t>Provider/search services, models, settings, and marketplace contract.</w:t>
            </w:r>
          </w:p>
        </w:tc>
      </w:tr>
      <w:tr>
        <w:tc>
          <w:tcPr>
            <w:tcW w:type="dxa" w:w="2556"/>
          </w:tcPr>
          <w:p>
            <w:pPr>
              <w:spacing w:after="0"/>
            </w:pPr>
            <w:r>
              <w:rPr>
                <w:sz w:val="15"/>
              </w:rPr>
              <w:t>9</w:t>
            </w:r>
          </w:p>
        </w:tc>
        <w:tc>
          <w:tcPr>
            <w:tcW w:type="dxa" w:w="2556"/>
          </w:tcPr>
          <w:p>
            <w:pPr>
              <w:spacing w:after="0"/>
            </w:pPr>
            <w:r>
              <w:rPr>
                <w:sz w:val="15"/>
              </w:rPr>
              <w:t>app/rate_limit.py; app/idempotency.py; app/queue.py; app/jobs.py</w:t>
            </w:r>
          </w:p>
        </w:tc>
        <w:tc>
          <w:tcPr>
            <w:tcW w:type="dxa" w:w="2556"/>
          </w:tcPr>
          <w:p>
            <w:pPr>
              <w:spacing w:after="0"/>
            </w:pPr>
            <w:r>
              <w:rPr>
                <w:sz w:val="15"/>
              </w:rPr>
              <w:t>Add cross-request controls and background work so rate limiting, replay safety, and asynchronous operational jobs are available to the API layer.</w:t>
            </w:r>
          </w:p>
        </w:tc>
        <w:tc>
          <w:tcPr>
            <w:tcW w:type="dxa" w:w="2556"/>
          </w:tcPr>
          <w:p>
            <w:pPr>
              <w:spacing w:after="0"/>
            </w:pPr>
            <w:r>
              <w:rPr>
                <w:sz w:val="15"/>
              </w:rPr>
              <w:t>Settings, Redis dependency, models, and provider/search services.</w:t>
            </w:r>
          </w:p>
        </w:tc>
      </w:tr>
      <w:tr>
        <w:tc>
          <w:tcPr>
            <w:tcW w:type="dxa" w:w="2556"/>
          </w:tcPr>
          <w:p>
            <w:pPr>
              <w:spacing w:after="0"/>
            </w:pPr>
            <w:r>
              <w:rPr>
                <w:sz w:val="15"/>
              </w:rPr>
              <w:t>10</w:t>
            </w:r>
          </w:p>
        </w:tc>
        <w:tc>
          <w:tcPr>
            <w:tcW w:type="dxa" w:w="2556"/>
          </w:tcPr>
          <w:p>
            <w:pPr>
              <w:spacing w:after="0"/>
            </w:pPr>
            <w:r>
              <w:rPr>
                <w:sz w:val="15"/>
              </w:rPr>
              <w:t>app/main.py</w:t>
            </w:r>
          </w:p>
        </w:tc>
        <w:tc>
          <w:tcPr>
            <w:tcW w:type="dxa" w:w="2556"/>
          </w:tcPr>
          <w:p>
            <w:pPr>
              <w:spacing w:after="0"/>
            </w:pPr>
            <w:r>
              <w:rPr>
                <w:sz w:val="15"/>
              </w:rPr>
              <w:t>Assemble the FastAPI application, middleware, handlers, dependencies, authentication routes, search routes, marketplace routes, metrics, billing, privacy, jobs, and usage endpoints.</w:t>
            </w:r>
          </w:p>
        </w:tc>
        <w:tc>
          <w:tcPr>
            <w:tcW w:type="dxa" w:w="2556"/>
          </w:tcPr>
          <w:p>
            <w:pPr>
              <w:spacing w:after="0"/>
            </w:pPr>
            <w:r>
              <w:rPr>
                <w:sz w:val="15"/>
              </w:rPr>
              <w:t>All application-layer modules above.</w:t>
            </w:r>
          </w:p>
        </w:tc>
      </w:tr>
      <w:tr>
        <w:tc>
          <w:tcPr>
            <w:tcW w:type="dxa" w:w="2556"/>
          </w:tcPr>
          <w:p>
            <w:pPr>
              <w:spacing w:after="0"/>
            </w:pPr>
            <w:r>
              <w:rPr>
                <w:sz w:val="15"/>
              </w:rPr>
              <w:t>11</w:t>
            </w:r>
          </w:p>
        </w:tc>
        <w:tc>
          <w:tcPr>
            <w:tcW w:type="dxa" w:w="2556"/>
          </w:tcPr>
          <w:p>
            <w:pPr>
              <w:spacing w:after="0"/>
            </w:pPr>
            <w:r>
              <w:rPr>
                <w:sz w:val="15"/>
              </w:rPr>
              <w:t>Dockerfile; docker-compose.yml; .env.example; .dockerignore</w:t>
            </w:r>
          </w:p>
        </w:tc>
        <w:tc>
          <w:tcPr>
            <w:tcW w:type="dxa" w:w="2556"/>
          </w:tcPr>
          <w:p>
            <w:pPr>
              <w:spacing w:after="0"/>
            </w:pPr>
            <w:r>
              <w:rPr>
                <w:sz w:val="15"/>
              </w:rPr>
              <w:t>Make the system runnable as a repeatable API/worker/PostgreSQL/Redis deployment and document the environment variables needed to operate it.</w:t>
            </w:r>
          </w:p>
        </w:tc>
        <w:tc>
          <w:tcPr>
            <w:tcW w:type="dxa" w:w="2556"/>
          </w:tcPr>
          <w:p>
            <w:pPr>
              <w:spacing w:after="0"/>
            </w:pPr>
            <w:r>
              <w:rPr>
                <w:sz w:val="15"/>
              </w:rPr>
              <w:t>Application entry point, migration scripts, and infrastructure dependencies.</w:t>
            </w:r>
          </w:p>
        </w:tc>
      </w:tr>
      <w:tr>
        <w:tc>
          <w:tcPr>
            <w:tcW w:type="dxa" w:w="2556"/>
          </w:tcPr>
          <w:p>
            <w:pPr>
              <w:spacing w:after="0"/>
            </w:pPr>
            <w:r>
              <w:rPr>
                <w:sz w:val="15"/>
              </w:rPr>
              <w:t>12</w:t>
            </w:r>
          </w:p>
        </w:tc>
        <w:tc>
          <w:tcPr>
            <w:tcW w:type="dxa" w:w="2556"/>
          </w:tcPr>
          <w:p>
            <w:pPr>
              <w:spacing w:after="0"/>
            </w:pPr>
            <w:r>
              <w:rPr>
                <w:sz w:val="15"/>
              </w:rPr>
              <w:t>.github/workflows/ci.yml; tests/*</w:t>
            </w:r>
          </w:p>
        </w:tc>
        <w:tc>
          <w:tcPr>
            <w:tcW w:type="dxa" w:w="2556"/>
          </w:tcPr>
          <w:p>
            <w:pPr>
              <w:spacing w:after="0"/>
            </w:pPr>
            <w:r>
              <w:rPr>
                <w:sz w:val="15"/>
              </w:rPr>
              <w:t>Add automated CI and regression tests after the runtime behavior and public API contract exist, so the implementation can be verified continuously.</w:t>
            </w:r>
          </w:p>
        </w:tc>
        <w:tc>
          <w:tcPr>
            <w:tcW w:type="dxa" w:w="2556"/>
          </w:tcPr>
          <w:p>
            <w:pPr>
              <w:spacing w:after="0"/>
            </w:pPr>
            <w:r>
              <w:rPr>
                <w:sz w:val="15"/>
              </w:rPr>
              <w:t>Complete application and deployment shape.</w:t>
            </w:r>
          </w:p>
        </w:tc>
      </w:tr>
      <w:tr>
        <w:tc>
          <w:tcPr>
            <w:tcW w:type="dxa" w:w="2556"/>
          </w:tcPr>
          <w:p>
            <w:pPr>
              <w:spacing w:after="0"/>
            </w:pPr>
            <w:r>
              <w:rPr>
                <w:sz w:val="15"/>
              </w:rPr>
              <w:t>13</w:t>
            </w:r>
          </w:p>
        </w:tc>
        <w:tc>
          <w:tcPr>
            <w:tcW w:type="dxa" w:w="2556"/>
          </w:tcPr>
          <w:p>
            <w:pPr>
              <w:spacing w:after="0"/>
            </w:pPr>
            <w:r>
              <w:rPr>
                <w:sz w:val="15"/>
              </w:rPr>
              <w:t>scripts/*</w:t>
            </w:r>
          </w:p>
        </w:tc>
        <w:tc>
          <w:tcPr>
            <w:tcW w:type="dxa" w:w="2556"/>
          </w:tcPr>
          <w:p>
            <w:pPr>
              <w:spacing w:after="0"/>
            </w:pPr>
            <w:r>
              <w:rPr>
                <w:sz w:val="15"/>
              </w:rPr>
              <w:t>Add operator entry points for checks, smoke tests, migrations, database backup/restore, worker startup, release packaging, secret generation, and documentation conversion.</w:t>
            </w:r>
          </w:p>
        </w:tc>
        <w:tc>
          <w:tcPr>
            <w:tcW w:type="dxa" w:w="2556"/>
          </w:tcPr>
          <w:p>
            <w:pPr>
              <w:spacing w:after="0"/>
            </w:pPr>
            <w:r>
              <w:rPr>
                <w:sz w:val="15"/>
              </w:rPr>
              <w:t>Stable application, database, queue, and deployment contracts.</w:t>
            </w:r>
          </w:p>
        </w:tc>
      </w:tr>
      <w:tr>
        <w:tc>
          <w:tcPr>
            <w:tcW w:type="dxa" w:w="2556"/>
          </w:tcPr>
          <w:p>
            <w:pPr>
              <w:spacing w:after="0"/>
            </w:pPr>
            <w:r>
              <w:rPr>
                <w:sz w:val="15"/>
              </w:rPr>
              <w:t>14</w:t>
            </w:r>
          </w:p>
        </w:tc>
        <w:tc>
          <w:tcPr>
            <w:tcW w:type="dxa" w:w="2556"/>
          </w:tcPr>
          <w:p>
            <w:pPr>
              <w:spacing w:after="0"/>
            </w:pPr>
            <w:r>
              <w:rPr>
                <w:sz w:val="15"/>
              </w:rPr>
              <w:t>openapi.yaml; README.md; ZYLA_MARKETPLACE_LISTING.md</w:t>
            </w:r>
          </w:p>
        </w:tc>
        <w:tc>
          <w:tcPr>
            <w:tcW w:type="dxa" w:w="2556"/>
          </w:tcPr>
          <w:p>
            <w:pPr>
              <w:spacing w:after="0"/>
            </w:pPr>
            <w:r>
              <w:rPr>
                <w:sz w:val="15"/>
              </w:rPr>
              <w:t>Publish the external API contract and operator/marketplace documentation after endpoint behavior, provider policy, pricing, and operational requirements are known.</w:t>
            </w:r>
          </w:p>
        </w:tc>
        <w:tc>
          <w:tcPr>
            <w:tcW w:type="dxa" w:w="2556"/>
          </w:tcPr>
          <w:p>
            <w:pPr>
              <w:spacing w:after="0"/>
            </w:pPr>
            <w:r>
              <w:rPr>
                <w:sz w:val="15"/>
              </w:rPr>
              <w:t>Implemented routes, configuration, and review-alignment requirements.</w:t>
            </w:r>
          </w:p>
        </w:tc>
      </w:tr>
    </w:tbl>
    <w:p>
      <w:pPr>
        <w:pStyle w:val="Heading1"/>
      </w:pPr>
      <w:r>
        <w:t>Inventory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Pr>
                <w:b/>
                <w:color w:val="FFFFFF"/>
                <w:sz w:val="18"/>
              </w:rPr>
              <w:t>Category</w:t>
            </w:r>
          </w:p>
        </w:tc>
        <w:tc>
          <w:tcPr>
            <w:tcW w:type="dxa" w:w="3408"/>
            <w:shd w:fill="1F4E79"/>
          </w:tcPr>
          <w:p>
            <w:r>
              <w:rPr>
                <w:b/>
                <w:color w:val="FFFFFF"/>
                <w:sz w:val="18"/>
              </w:rPr>
              <w:t>Files</w:t>
            </w:r>
          </w:p>
        </w:tc>
        <w:tc>
          <w:tcPr>
            <w:tcW w:type="dxa" w:w="3408"/>
            <w:shd w:fill="1F4E79"/>
          </w:tcPr>
          <w:p>
            <w:r>
              <w:rPr>
                <w:b/>
                <w:color w:val="FFFFFF"/>
                <w:sz w:val="18"/>
              </w:rPr>
              <w:t>Bytes</w:t>
            </w:r>
          </w:p>
        </w:tc>
      </w:tr>
      <w:tr>
        <w:tc>
          <w:tcPr>
            <w:tcW w:type="dxa" w:w="3408"/>
          </w:tcPr>
          <w:p>
            <w:pPr>
              <w:spacing w:after="0"/>
            </w:pPr>
            <w:r>
              <w:rPr>
                <w:sz w:val="18"/>
              </w:rPr>
              <w:t>API contract</w:t>
            </w:r>
          </w:p>
        </w:tc>
        <w:tc>
          <w:tcPr>
            <w:tcW w:type="dxa" w:w="3408"/>
          </w:tcPr>
          <w:p>
            <w:pPr>
              <w:spacing w:after="0"/>
            </w:pPr>
            <w:r>
              <w:rPr>
                <w:sz w:val="18"/>
              </w:rPr>
              <w:t>1</w:t>
            </w:r>
          </w:p>
        </w:tc>
        <w:tc>
          <w:tcPr>
            <w:tcW w:type="dxa" w:w="3408"/>
          </w:tcPr>
          <w:p>
            <w:pPr>
              <w:spacing w:after="0"/>
            </w:pPr>
            <w:r>
              <w:rPr>
                <w:sz w:val="18"/>
              </w:rPr>
              <w:t>28,922</w:t>
            </w:r>
          </w:p>
        </w:tc>
      </w:tr>
      <w:tr>
        <w:tc>
          <w:tcPr>
            <w:tcW w:type="dxa" w:w="3408"/>
          </w:tcPr>
          <w:p>
            <w:pPr>
              <w:spacing w:after="0"/>
            </w:pPr>
            <w:r>
              <w:rPr>
                <w:sz w:val="18"/>
              </w:rPr>
              <w:t>Application source</w:t>
            </w:r>
          </w:p>
        </w:tc>
        <w:tc>
          <w:tcPr>
            <w:tcW w:type="dxa" w:w="3408"/>
          </w:tcPr>
          <w:p>
            <w:pPr>
              <w:spacing w:after="0"/>
            </w:pPr>
            <w:r>
              <w:rPr>
                <w:sz w:val="18"/>
              </w:rPr>
              <w:t>17</w:t>
            </w:r>
          </w:p>
        </w:tc>
        <w:tc>
          <w:tcPr>
            <w:tcW w:type="dxa" w:w="3408"/>
          </w:tcPr>
          <w:p>
            <w:pPr>
              <w:spacing w:after="0"/>
            </w:pPr>
            <w:r>
              <w:rPr>
                <w:sz w:val="18"/>
              </w:rPr>
              <w:t>112,180</w:t>
            </w:r>
          </w:p>
        </w:tc>
      </w:tr>
      <w:tr>
        <w:tc>
          <w:tcPr>
            <w:tcW w:type="dxa" w:w="3408"/>
          </w:tcPr>
          <w:p>
            <w:pPr>
              <w:spacing w:after="0"/>
            </w:pPr>
            <w:r>
              <w:rPr>
                <w:sz w:val="18"/>
              </w:rPr>
              <w:t>Automated tests</w:t>
            </w:r>
          </w:p>
        </w:tc>
        <w:tc>
          <w:tcPr>
            <w:tcW w:type="dxa" w:w="3408"/>
          </w:tcPr>
          <w:p>
            <w:pPr>
              <w:spacing w:after="0"/>
            </w:pPr>
            <w:r>
              <w:rPr>
                <w:sz w:val="18"/>
              </w:rPr>
              <w:t>7</w:t>
            </w:r>
          </w:p>
        </w:tc>
        <w:tc>
          <w:tcPr>
            <w:tcW w:type="dxa" w:w="3408"/>
          </w:tcPr>
          <w:p>
            <w:pPr>
              <w:spacing w:after="0"/>
            </w:pPr>
            <w:r>
              <w:rPr>
                <w:sz w:val="18"/>
              </w:rPr>
              <w:t>23,490</w:t>
            </w:r>
          </w:p>
        </w:tc>
      </w:tr>
      <w:tr>
        <w:tc>
          <w:tcPr>
            <w:tcW w:type="dxa" w:w="3408"/>
          </w:tcPr>
          <w:p>
            <w:pPr>
              <w:spacing w:after="0"/>
            </w:pPr>
            <w:r>
              <w:rPr>
                <w:sz w:val="18"/>
              </w:rPr>
              <w:t>CI/CD configuration</w:t>
            </w:r>
          </w:p>
        </w:tc>
        <w:tc>
          <w:tcPr>
            <w:tcW w:type="dxa" w:w="3408"/>
          </w:tcPr>
          <w:p>
            <w:pPr>
              <w:spacing w:after="0"/>
            </w:pPr>
            <w:r>
              <w:rPr>
                <w:sz w:val="18"/>
              </w:rPr>
              <w:t>1</w:t>
            </w:r>
          </w:p>
        </w:tc>
        <w:tc>
          <w:tcPr>
            <w:tcW w:type="dxa" w:w="3408"/>
          </w:tcPr>
          <w:p>
            <w:pPr>
              <w:spacing w:after="0"/>
            </w:pPr>
            <w:r>
              <w:rPr>
                <w:sz w:val="18"/>
              </w:rPr>
              <w:t>580</w:t>
            </w:r>
          </w:p>
        </w:tc>
      </w:tr>
      <w:tr>
        <w:tc>
          <w:tcPr>
            <w:tcW w:type="dxa" w:w="3408"/>
          </w:tcPr>
          <w:p>
            <w:pPr>
              <w:spacing w:after="0"/>
            </w:pPr>
            <w:r>
              <w:rPr>
                <w:sz w:val="18"/>
              </w:rPr>
              <w:t>Container/deployment configuration</w:t>
            </w:r>
          </w:p>
        </w:tc>
        <w:tc>
          <w:tcPr>
            <w:tcW w:type="dxa" w:w="3408"/>
          </w:tcPr>
          <w:p>
            <w:pPr>
              <w:spacing w:after="0"/>
            </w:pPr>
            <w:r>
              <w:rPr>
                <w:sz w:val="18"/>
              </w:rPr>
              <w:t>3</w:t>
            </w:r>
          </w:p>
        </w:tc>
        <w:tc>
          <w:tcPr>
            <w:tcW w:type="dxa" w:w="3408"/>
          </w:tcPr>
          <w:p>
            <w:pPr>
              <w:spacing w:after="0"/>
            </w:pPr>
            <w:r>
              <w:rPr>
                <w:sz w:val="18"/>
              </w:rPr>
              <w:t>3,241</w:t>
            </w:r>
          </w:p>
        </w:tc>
      </w:tr>
      <w:tr>
        <w:tc>
          <w:tcPr>
            <w:tcW w:type="dxa" w:w="3408"/>
          </w:tcPr>
          <w:p>
            <w:pPr>
              <w:spacing w:after="0"/>
            </w:pPr>
            <w:r>
              <w:rPr>
                <w:sz w:val="18"/>
              </w:rPr>
              <w:t>Database migration</w:t>
            </w:r>
          </w:p>
        </w:tc>
        <w:tc>
          <w:tcPr>
            <w:tcW w:type="dxa" w:w="3408"/>
          </w:tcPr>
          <w:p>
            <w:pPr>
              <w:spacing w:after="0"/>
            </w:pPr>
            <w:r>
              <w:rPr>
                <w:sz w:val="18"/>
              </w:rPr>
              <w:t>3</w:t>
            </w:r>
          </w:p>
        </w:tc>
        <w:tc>
          <w:tcPr>
            <w:tcW w:type="dxa" w:w="3408"/>
          </w:tcPr>
          <w:p>
            <w:pPr>
              <w:spacing w:after="0"/>
            </w:pPr>
            <w:r>
              <w:rPr>
                <w:sz w:val="18"/>
              </w:rPr>
              <w:t>17,364</w:t>
            </w:r>
          </w:p>
        </w:tc>
      </w:tr>
      <w:tr>
        <w:tc>
          <w:tcPr>
            <w:tcW w:type="dxa" w:w="3408"/>
          </w:tcPr>
          <w:p>
            <w:pPr>
              <w:spacing w:after="0"/>
            </w:pPr>
            <w:r>
              <w:rPr>
                <w:sz w:val="18"/>
              </w:rPr>
              <w:t>Operational/developer script</w:t>
            </w:r>
          </w:p>
        </w:tc>
        <w:tc>
          <w:tcPr>
            <w:tcW w:type="dxa" w:w="3408"/>
          </w:tcPr>
          <w:p>
            <w:pPr>
              <w:spacing w:after="0"/>
            </w:pPr>
            <w:r>
              <w:rPr>
                <w:sz w:val="18"/>
              </w:rPr>
              <w:t>13</w:t>
            </w:r>
          </w:p>
        </w:tc>
        <w:tc>
          <w:tcPr>
            <w:tcW w:type="dxa" w:w="3408"/>
          </w:tcPr>
          <w:p>
            <w:pPr>
              <w:spacing w:after="0"/>
            </w:pPr>
            <w:r>
              <w:rPr>
                <w:sz w:val="18"/>
              </w:rPr>
              <w:t>29,329</w:t>
            </w:r>
          </w:p>
        </w:tc>
      </w:tr>
      <w:tr>
        <w:tc>
          <w:tcPr>
            <w:tcW w:type="dxa" w:w="3408"/>
          </w:tcPr>
          <w:p>
            <w:pPr>
              <w:spacing w:after="0"/>
            </w:pPr>
            <w:r>
              <w:rPr>
                <w:sz w:val="18"/>
              </w:rPr>
              <w:t>Project documentation</w:t>
            </w:r>
          </w:p>
        </w:tc>
        <w:tc>
          <w:tcPr>
            <w:tcW w:type="dxa" w:w="3408"/>
          </w:tcPr>
          <w:p>
            <w:pPr>
              <w:spacing w:after="0"/>
            </w:pPr>
            <w:r>
              <w:rPr>
                <w:sz w:val="18"/>
              </w:rPr>
              <w:t>2</w:t>
            </w:r>
          </w:p>
        </w:tc>
        <w:tc>
          <w:tcPr>
            <w:tcW w:type="dxa" w:w="3408"/>
          </w:tcPr>
          <w:p>
            <w:pPr>
              <w:spacing w:after="0"/>
            </w:pPr>
            <w:r>
              <w:rPr>
                <w:sz w:val="18"/>
              </w:rPr>
              <w:t>10,558</w:t>
            </w:r>
          </w:p>
        </w:tc>
      </w:tr>
      <w:tr>
        <w:tc>
          <w:tcPr>
            <w:tcW w:type="dxa" w:w="3408"/>
          </w:tcPr>
          <w:p>
            <w:pPr>
              <w:spacing w:after="0"/>
            </w:pPr>
            <w:r>
              <w:rPr>
                <w:sz w:val="18"/>
              </w:rPr>
              <w:t>Runtime/build configuration</w:t>
            </w:r>
          </w:p>
        </w:tc>
        <w:tc>
          <w:tcPr>
            <w:tcW w:type="dxa" w:w="3408"/>
          </w:tcPr>
          <w:p>
            <w:pPr>
              <w:spacing w:after="0"/>
            </w:pPr>
            <w:r>
              <w:rPr>
                <w:sz w:val="18"/>
              </w:rPr>
              <w:t>4</w:t>
            </w:r>
          </w:p>
        </w:tc>
        <w:tc>
          <w:tcPr>
            <w:tcW w:type="dxa" w:w="3408"/>
          </w:tcPr>
          <w:p>
            <w:pPr>
              <w:spacing w:after="0"/>
            </w:pPr>
            <w:r>
              <w:rPr>
                <w:sz w:val="18"/>
              </w:rPr>
              <w:t>3,945</w:t>
            </w:r>
          </w:p>
        </w:tc>
      </w:tr>
    </w:tbl>
    <w:p>
      <w:pPr>
        <w:pStyle w:val="Heading1"/>
      </w:pPr>
      <w:r>
        <w:t>File index</w:t>
      </w:r>
    </w:p>
    <w:p>
      <w:r>
        <w:t>The detailed sections below follow this path order so that the inventory can be used as a navigable source reference.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Pr>
                <w:b/>
                <w:color w:val="FFFFFF"/>
                <w:sz w:val="18"/>
              </w:rPr>
              <w:t>#</w:t>
            </w:r>
          </w:p>
        </w:tc>
        <w:tc>
          <w:tcPr>
            <w:tcW w:type="dxa" w:w="2556"/>
            <w:shd w:fill="1F4E79"/>
          </w:tcPr>
          <w:p>
            <w:r>
              <w:rPr>
                <w:b/>
                <w:color w:val="FFFFFF"/>
                <w:sz w:val="18"/>
              </w:rPr>
              <w:t>File</w:t>
            </w:r>
          </w:p>
        </w:tc>
        <w:tc>
          <w:tcPr>
            <w:tcW w:type="dxa" w:w="2556"/>
            <w:shd w:fill="1F4E79"/>
          </w:tcPr>
          <w:p>
            <w:r>
              <w:rPr>
                <w:b/>
                <w:color w:val="FFFFFF"/>
                <w:sz w:val="18"/>
              </w:rPr>
              <w:t>Category</w:t>
            </w:r>
          </w:p>
        </w:tc>
        <w:tc>
          <w:tcPr>
            <w:tcW w:type="dxa" w:w="2556"/>
            <w:shd w:fill="1F4E79"/>
          </w:tcPr>
          <w:p>
            <w:r>
              <w:rPr>
                <w:b/>
                <w:color w:val="FFFFFF"/>
                <w:sz w:val="18"/>
              </w:rPr>
              <w:t>Bytes</w:t>
            </w:r>
          </w:p>
        </w:tc>
      </w:tr>
      <w:tr>
        <w:tc>
          <w:tcPr>
            <w:tcW w:type="dxa" w:w="2556"/>
          </w:tcPr>
          <w:p>
            <w:pPr>
              <w:spacing w:after="0"/>
            </w:pPr>
            <w:r>
              <w:rPr>
                <w:sz w:val="17"/>
              </w:rPr>
              <w:t>1</w:t>
            </w:r>
          </w:p>
        </w:tc>
        <w:tc>
          <w:tcPr>
            <w:tcW w:type="dxa" w:w="2556"/>
          </w:tcPr>
          <w:p>
            <w:pPr>
              <w:spacing w:after="0"/>
            </w:pPr>
            <w:r>
              <w:rPr>
                <w:sz w:val="17"/>
              </w:rPr>
              <w:t>.dockerignore</w:t>
            </w:r>
          </w:p>
        </w:tc>
        <w:tc>
          <w:tcPr>
            <w:tcW w:type="dxa" w:w="2556"/>
          </w:tcPr>
          <w:p>
            <w:pPr>
              <w:spacing w:after="0"/>
            </w:pPr>
            <w:r>
              <w:rPr>
                <w:sz w:val="17"/>
              </w:rPr>
              <w:t>Container/deployment configuration</w:t>
            </w:r>
          </w:p>
        </w:tc>
        <w:tc>
          <w:tcPr>
            <w:tcW w:type="dxa" w:w="2556"/>
          </w:tcPr>
          <w:p>
            <w:pPr>
              <w:spacing w:after="0"/>
            </w:pPr>
            <w:r>
              <w:rPr>
                <w:sz w:val="17"/>
              </w:rPr>
              <w:t>98</w:t>
            </w:r>
          </w:p>
        </w:tc>
      </w:tr>
      <w:tr>
        <w:tc>
          <w:tcPr>
            <w:tcW w:type="dxa" w:w="2556"/>
          </w:tcPr>
          <w:p>
            <w:pPr>
              <w:spacing w:after="0"/>
            </w:pPr>
            <w:r>
              <w:rPr>
                <w:sz w:val="17"/>
              </w:rPr>
              <w:t>2</w:t>
            </w:r>
          </w:p>
        </w:tc>
        <w:tc>
          <w:tcPr>
            <w:tcW w:type="dxa" w:w="2556"/>
          </w:tcPr>
          <w:p>
            <w:pPr>
              <w:spacing w:after="0"/>
            </w:pPr>
            <w:r>
              <w:rPr>
                <w:sz w:val="17"/>
              </w:rPr>
              <w:t>.env.example</w:t>
            </w:r>
          </w:p>
        </w:tc>
        <w:tc>
          <w:tcPr>
            <w:tcW w:type="dxa" w:w="2556"/>
          </w:tcPr>
          <w:p>
            <w:pPr>
              <w:spacing w:after="0"/>
            </w:pPr>
            <w:r>
              <w:rPr>
                <w:sz w:val="17"/>
              </w:rPr>
              <w:t>Runtime/build configuration</w:t>
            </w:r>
          </w:p>
        </w:tc>
        <w:tc>
          <w:tcPr>
            <w:tcW w:type="dxa" w:w="2556"/>
          </w:tcPr>
          <w:p>
            <w:pPr>
              <w:spacing w:after="0"/>
            </w:pPr>
            <w:r>
              <w:rPr>
                <w:sz w:val="17"/>
              </w:rPr>
              <w:t>2,730</w:t>
            </w:r>
          </w:p>
        </w:tc>
      </w:tr>
      <w:tr>
        <w:tc>
          <w:tcPr>
            <w:tcW w:type="dxa" w:w="2556"/>
          </w:tcPr>
          <w:p>
            <w:pPr>
              <w:spacing w:after="0"/>
            </w:pPr>
            <w:r>
              <w:rPr>
                <w:sz w:val="17"/>
              </w:rPr>
              <w:t>3</w:t>
            </w:r>
          </w:p>
        </w:tc>
        <w:tc>
          <w:tcPr>
            <w:tcW w:type="dxa" w:w="2556"/>
          </w:tcPr>
          <w:p>
            <w:pPr>
              <w:spacing w:after="0"/>
            </w:pPr>
            <w:r>
              <w:rPr>
                <w:sz w:val="17"/>
              </w:rPr>
              <w:t>.github/workflows/ci.yml</w:t>
            </w:r>
          </w:p>
        </w:tc>
        <w:tc>
          <w:tcPr>
            <w:tcW w:type="dxa" w:w="2556"/>
          </w:tcPr>
          <w:p>
            <w:pPr>
              <w:spacing w:after="0"/>
            </w:pPr>
            <w:r>
              <w:rPr>
                <w:sz w:val="17"/>
              </w:rPr>
              <w:t>CI/CD configuration</w:t>
            </w:r>
          </w:p>
        </w:tc>
        <w:tc>
          <w:tcPr>
            <w:tcW w:type="dxa" w:w="2556"/>
          </w:tcPr>
          <w:p>
            <w:pPr>
              <w:spacing w:after="0"/>
            </w:pPr>
            <w:r>
              <w:rPr>
                <w:sz w:val="17"/>
              </w:rPr>
              <w:t>580</w:t>
            </w:r>
          </w:p>
        </w:tc>
      </w:tr>
      <w:tr>
        <w:tc>
          <w:tcPr>
            <w:tcW w:type="dxa" w:w="2556"/>
          </w:tcPr>
          <w:p>
            <w:pPr>
              <w:spacing w:after="0"/>
            </w:pPr>
            <w:r>
              <w:rPr>
                <w:sz w:val="17"/>
              </w:rPr>
              <w:t>4</w:t>
            </w:r>
          </w:p>
        </w:tc>
        <w:tc>
          <w:tcPr>
            <w:tcW w:type="dxa" w:w="2556"/>
          </w:tcPr>
          <w:p>
            <w:pPr>
              <w:spacing w:after="0"/>
            </w:pPr>
            <w:r>
              <w:rPr>
                <w:sz w:val="17"/>
              </w:rPr>
              <w:t>Dockerfile</w:t>
            </w:r>
          </w:p>
        </w:tc>
        <w:tc>
          <w:tcPr>
            <w:tcW w:type="dxa" w:w="2556"/>
          </w:tcPr>
          <w:p>
            <w:pPr>
              <w:spacing w:after="0"/>
            </w:pPr>
            <w:r>
              <w:rPr>
                <w:sz w:val="17"/>
              </w:rPr>
              <w:t>Container/deployment configuration</w:t>
            </w:r>
          </w:p>
        </w:tc>
        <w:tc>
          <w:tcPr>
            <w:tcW w:type="dxa" w:w="2556"/>
          </w:tcPr>
          <w:p>
            <w:pPr>
              <w:spacing w:after="0"/>
            </w:pPr>
            <w:r>
              <w:rPr>
                <w:sz w:val="17"/>
              </w:rPr>
              <w:t>779</w:t>
            </w:r>
          </w:p>
        </w:tc>
      </w:tr>
      <w:tr>
        <w:tc>
          <w:tcPr>
            <w:tcW w:type="dxa" w:w="2556"/>
          </w:tcPr>
          <w:p>
            <w:pPr>
              <w:spacing w:after="0"/>
            </w:pPr>
            <w:r>
              <w:rPr>
                <w:sz w:val="17"/>
              </w:rPr>
              <w:t>5</w:t>
            </w:r>
          </w:p>
        </w:tc>
        <w:tc>
          <w:tcPr>
            <w:tcW w:type="dxa" w:w="2556"/>
          </w:tcPr>
          <w:p>
            <w:pPr>
              <w:spacing w:after="0"/>
            </w:pPr>
            <w:r>
              <w:rPr>
                <w:sz w:val="17"/>
              </w:rPr>
              <w:t>README.md</w:t>
            </w:r>
          </w:p>
        </w:tc>
        <w:tc>
          <w:tcPr>
            <w:tcW w:type="dxa" w:w="2556"/>
          </w:tcPr>
          <w:p>
            <w:pPr>
              <w:spacing w:after="0"/>
            </w:pPr>
            <w:r>
              <w:rPr>
                <w:sz w:val="17"/>
              </w:rPr>
              <w:t>Project documentation</w:t>
            </w:r>
          </w:p>
        </w:tc>
        <w:tc>
          <w:tcPr>
            <w:tcW w:type="dxa" w:w="2556"/>
          </w:tcPr>
          <w:p>
            <w:pPr>
              <w:spacing w:after="0"/>
            </w:pPr>
            <w:r>
              <w:rPr>
                <w:sz w:val="17"/>
              </w:rPr>
              <w:t>7,119</w:t>
            </w:r>
          </w:p>
        </w:tc>
      </w:tr>
      <w:tr>
        <w:tc>
          <w:tcPr>
            <w:tcW w:type="dxa" w:w="2556"/>
          </w:tcPr>
          <w:p>
            <w:pPr>
              <w:spacing w:after="0"/>
            </w:pPr>
            <w:r>
              <w:rPr>
                <w:sz w:val="17"/>
              </w:rPr>
              <w:t>6</w:t>
            </w:r>
          </w:p>
        </w:tc>
        <w:tc>
          <w:tcPr>
            <w:tcW w:type="dxa" w:w="2556"/>
          </w:tcPr>
          <w:p>
            <w:pPr>
              <w:spacing w:after="0"/>
            </w:pPr>
            <w:r>
              <w:rPr>
                <w:sz w:val="17"/>
              </w:rPr>
              <w:t>ZYLA_MARKETPLACE_LISTING.md</w:t>
            </w:r>
          </w:p>
        </w:tc>
        <w:tc>
          <w:tcPr>
            <w:tcW w:type="dxa" w:w="2556"/>
          </w:tcPr>
          <w:p>
            <w:pPr>
              <w:spacing w:after="0"/>
            </w:pPr>
            <w:r>
              <w:rPr>
                <w:sz w:val="17"/>
              </w:rPr>
              <w:t>Project documentation</w:t>
            </w:r>
          </w:p>
        </w:tc>
        <w:tc>
          <w:tcPr>
            <w:tcW w:type="dxa" w:w="2556"/>
          </w:tcPr>
          <w:p>
            <w:pPr>
              <w:spacing w:after="0"/>
            </w:pPr>
            <w:r>
              <w:rPr>
                <w:sz w:val="17"/>
              </w:rPr>
              <w:t>3,439</w:t>
            </w:r>
          </w:p>
        </w:tc>
      </w:tr>
      <w:tr>
        <w:tc>
          <w:tcPr>
            <w:tcW w:type="dxa" w:w="2556"/>
          </w:tcPr>
          <w:p>
            <w:pPr>
              <w:spacing w:after="0"/>
            </w:pPr>
            <w:r>
              <w:rPr>
                <w:sz w:val="17"/>
              </w:rPr>
              <w:t>7</w:t>
            </w:r>
          </w:p>
        </w:tc>
        <w:tc>
          <w:tcPr>
            <w:tcW w:type="dxa" w:w="2556"/>
          </w:tcPr>
          <w:p>
            <w:pPr>
              <w:spacing w:after="0"/>
            </w:pPr>
            <w:r>
              <w:rPr>
                <w:sz w:val="17"/>
              </w:rPr>
              <w:t>alembic.ini</w:t>
            </w:r>
          </w:p>
        </w:tc>
        <w:tc>
          <w:tcPr>
            <w:tcW w:type="dxa" w:w="2556"/>
          </w:tcPr>
          <w:p>
            <w:pPr>
              <w:spacing w:after="0"/>
            </w:pPr>
            <w:r>
              <w:rPr>
                <w:sz w:val="17"/>
              </w:rPr>
              <w:t>Runtime/build configuration</w:t>
            </w:r>
          </w:p>
        </w:tc>
        <w:tc>
          <w:tcPr>
            <w:tcW w:type="dxa" w:w="2556"/>
          </w:tcPr>
          <w:p>
            <w:pPr>
              <w:spacing w:after="0"/>
            </w:pPr>
            <w:r>
              <w:rPr>
                <w:sz w:val="17"/>
              </w:rPr>
              <w:t>649</w:t>
            </w:r>
          </w:p>
        </w:tc>
      </w:tr>
      <w:tr>
        <w:tc>
          <w:tcPr>
            <w:tcW w:type="dxa" w:w="2556"/>
          </w:tcPr>
          <w:p>
            <w:pPr>
              <w:spacing w:after="0"/>
            </w:pPr>
            <w:r>
              <w:rPr>
                <w:sz w:val="17"/>
              </w:rPr>
              <w:t>8</w:t>
            </w:r>
          </w:p>
        </w:tc>
        <w:tc>
          <w:tcPr>
            <w:tcW w:type="dxa" w:w="2556"/>
          </w:tcPr>
          <w:p>
            <w:pPr>
              <w:spacing w:after="0"/>
            </w:pPr>
            <w:r>
              <w:rPr>
                <w:sz w:val="17"/>
              </w:rPr>
              <w:t>alembic/env.py</w:t>
            </w:r>
          </w:p>
        </w:tc>
        <w:tc>
          <w:tcPr>
            <w:tcW w:type="dxa" w:w="2556"/>
          </w:tcPr>
          <w:p>
            <w:pPr>
              <w:spacing w:after="0"/>
            </w:pPr>
            <w:r>
              <w:rPr>
                <w:sz w:val="17"/>
              </w:rPr>
              <w:t>Database migration</w:t>
            </w:r>
          </w:p>
        </w:tc>
        <w:tc>
          <w:tcPr>
            <w:tcW w:type="dxa" w:w="2556"/>
          </w:tcPr>
          <w:p>
            <w:pPr>
              <w:spacing w:after="0"/>
            </w:pPr>
            <w:r>
              <w:rPr>
                <w:sz w:val="17"/>
              </w:rPr>
              <w:t>1,477</w:t>
            </w:r>
          </w:p>
        </w:tc>
      </w:tr>
      <w:tr>
        <w:tc>
          <w:tcPr>
            <w:tcW w:type="dxa" w:w="2556"/>
          </w:tcPr>
          <w:p>
            <w:pPr>
              <w:spacing w:after="0"/>
            </w:pPr>
            <w:r>
              <w:rPr>
                <w:sz w:val="17"/>
              </w:rPr>
              <w:t>9</w:t>
            </w:r>
          </w:p>
        </w:tc>
        <w:tc>
          <w:tcPr>
            <w:tcW w:type="dxa" w:w="2556"/>
          </w:tcPr>
          <w:p>
            <w:pPr>
              <w:spacing w:after="0"/>
            </w:pPr>
            <w:r>
              <w:rPr>
                <w:sz w:val="17"/>
              </w:rPr>
              <w:t>alembic/versions/426db6f2f12c_initial_schema.py</w:t>
            </w:r>
          </w:p>
        </w:tc>
        <w:tc>
          <w:tcPr>
            <w:tcW w:type="dxa" w:w="2556"/>
          </w:tcPr>
          <w:p>
            <w:pPr>
              <w:spacing w:after="0"/>
            </w:pPr>
            <w:r>
              <w:rPr>
                <w:sz w:val="17"/>
              </w:rPr>
              <w:t>Database migration</w:t>
            </w:r>
          </w:p>
        </w:tc>
        <w:tc>
          <w:tcPr>
            <w:tcW w:type="dxa" w:w="2556"/>
          </w:tcPr>
          <w:p>
            <w:pPr>
              <w:spacing w:after="0"/>
            </w:pPr>
            <w:r>
              <w:rPr>
                <w:sz w:val="17"/>
              </w:rPr>
              <w:t>14,202</w:t>
            </w:r>
          </w:p>
        </w:tc>
      </w:tr>
      <w:tr>
        <w:tc>
          <w:tcPr>
            <w:tcW w:type="dxa" w:w="2556"/>
          </w:tcPr>
          <w:p>
            <w:pPr>
              <w:spacing w:after="0"/>
            </w:pPr>
            <w:r>
              <w:rPr>
                <w:sz w:val="17"/>
              </w:rPr>
              <w:t>10</w:t>
            </w:r>
          </w:p>
        </w:tc>
        <w:tc>
          <w:tcPr>
            <w:tcW w:type="dxa" w:w="2556"/>
          </w:tcPr>
          <w:p>
            <w:pPr>
              <w:spacing w:after="0"/>
            </w:pPr>
            <w:r>
              <w:rPr>
                <w:sz w:val="17"/>
              </w:rPr>
              <w:t>alembic/versions/804d98c2b4d6_add_billing_events.py</w:t>
            </w:r>
          </w:p>
        </w:tc>
        <w:tc>
          <w:tcPr>
            <w:tcW w:type="dxa" w:w="2556"/>
          </w:tcPr>
          <w:p>
            <w:pPr>
              <w:spacing w:after="0"/>
            </w:pPr>
            <w:r>
              <w:rPr>
                <w:sz w:val="17"/>
              </w:rPr>
              <w:t>Database migration</w:t>
            </w:r>
          </w:p>
        </w:tc>
        <w:tc>
          <w:tcPr>
            <w:tcW w:type="dxa" w:w="2556"/>
          </w:tcPr>
          <w:p>
            <w:pPr>
              <w:spacing w:after="0"/>
            </w:pPr>
            <w:r>
              <w:rPr>
                <w:sz w:val="17"/>
              </w:rPr>
              <w:t>1,685</w:t>
            </w:r>
          </w:p>
        </w:tc>
      </w:tr>
      <w:tr>
        <w:tc>
          <w:tcPr>
            <w:tcW w:type="dxa" w:w="2556"/>
          </w:tcPr>
          <w:p>
            <w:pPr>
              <w:spacing w:after="0"/>
            </w:pPr>
            <w:r>
              <w:rPr>
                <w:sz w:val="17"/>
              </w:rPr>
              <w:t>11</w:t>
            </w:r>
          </w:p>
        </w:tc>
        <w:tc>
          <w:tcPr>
            <w:tcW w:type="dxa" w:w="2556"/>
          </w:tcPr>
          <w:p>
            <w:pPr>
              <w:spacing w:after="0"/>
            </w:pPr>
            <w:r>
              <w:rPr>
                <w:sz w:val="17"/>
              </w:rPr>
              <w:t>app/__init__.py</w:t>
            </w:r>
          </w:p>
        </w:tc>
        <w:tc>
          <w:tcPr>
            <w:tcW w:type="dxa" w:w="2556"/>
          </w:tcPr>
          <w:p>
            <w:pPr>
              <w:spacing w:after="0"/>
            </w:pPr>
            <w:r>
              <w:rPr>
                <w:sz w:val="17"/>
              </w:rPr>
              <w:t>Application source</w:t>
            </w:r>
          </w:p>
        </w:tc>
        <w:tc>
          <w:tcPr>
            <w:tcW w:type="dxa" w:w="2556"/>
          </w:tcPr>
          <w:p>
            <w:pPr>
              <w:spacing w:after="0"/>
            </w:pPr>
            <w:r>
              <w:rPr>
                <w:sz w:val="17"/>
              </w:rPr>
              <w:t>47</w:t>
            </w:r>
          </w:p>
        </w:tc>
      </w:tr>
      <w:tr>
        <w:tc>
          <w:tcPr>
            <w:tcW w:type="dxa" w:w="2556"/>
          </w:tcPr>
          <w:p>
            <w:pPr>
              <w:spacing w:after="0"/>
            </w:pPr>
            <w:r>
              <w:rPr>
                <w:sz w:val="17"/>
              </w:rPr>
              <w:t>12</w:t>
            </w:r>
          </w:p>
        </w:tc>
        <w:tc>
          <w:tcPr>
            <w:tcW w:type="dxa" w:w="2556"/>
          </w:tcPr>
          <w:p>
            <w:pPr>
              <w:spacing w:after="0"/>
            </w:pPr>
            <w:r>
              <w:rPr>
                <w:sz w:val="17"/>
              </w:rPr>
              <w:t>app/config.py</w:t>
            </w:r>
          </w:p>
        </w:tc>
        <w:tc>
          <w:tcPr>
            <w:tcW w:type="dxa" w:w="2556"/>
          </w:tcPr>
          <w:p>
            <w:pPr>
              <w:spacing w:after="0"/>
            </w:pPr>
            <w:r>
              <w:rPr>
                <w:sz w:val="17"/>
              </w:rPr>
              <w:t>Application source</w:t>
            </w:r>
          </w:p>
        </w:tc>
        <w:tc>
          <w:tcPr>
            <w:tcW w:type="dxa" w:w="2556"/>
          </w:tcPr>
          <w:p>
            <w:pPr>
              <w:spacing w:after="0"/>
            </w:pPr>
            <w:r>
              <w:rPr>
                <w:sz w:val="17"/>
              </w:rPr>
              <w:t>9,572</w:t>
            </w:r>
          </w:p>
        </w:tc>
      </w:tr>
      <w:tr>
        <w:tc>
          <w:tcPr>
            <w:tcW w:type="dxa" w:w="2556"/>
          </w:tcPr>
          <w:p>
            <w:pPr>
              <w:spacing w:after="0"/>
            </w:pPr>
            <w:r>
              <w:rPr>
                <w:sz w:val="17"/>
              </w:rPr>
              <w:t>13</w:t>
            </w:r>
          </w:p>
        </w:tc>
        <w:tc>
          <w:tcPr>
            <w:tcW w:type="dxa" w:w="2556"/>
          </w:tcPr>
          <w:p>
            <w:pPr>
              <w:spacing w:after="0"/>
            </w:pPr>
            <w:r>
              <w:rPr>
                <w:sz w:val="17"/>
              </w:rPr>
              <w:t>app/db.py</w:t>
            </w:r>
          </w:p>
        </w:tc>
        <w:tc>
          <w:tcPr>
            <w:tcW w:type="dxa" w:w="2556"/>
          </w:tcPr>
          <w:p>
            <w:pPr>
              <w:spacing w:after="0"/>
            </w:pPr>
            <w:r>
              <w:rPr>
                <w:sz w:val="17"/>
              </w:rPr>
              <w:t>Application source</w:t>
            </w:r>
          </w:p>
        </w:tc>
        <w:tc>
          <w:tcPr>
            <w:tcW w:type="dxa" w:w="2556"/>
          </w:tcPr>
          <w:p>
            <w:pPr>
              <w:spacing w:after="0"/>
            </w:pPr>
            <w:r>
              <w:rPr>
                <w:sz w:val="17"/>
              </w:rPr>
              <w:t>1,045</w:t>
            </w:r>
          </w:p>
        </w:tc>
      </w:tr>
      <w:tr>
        <w:tc>
          <w:tcPr>
            <w:tcW w:type="dxa" w:w="2556"/>
          </w:tcPr>
          <w:p>
            <w:pPr>
              <w:spacing w:after="0"/>
            </w:pPr>
            <w:r>
              <w:rPr>
                <w:sz w:val="17"/>
              </w:rPr>
              <w:t>14</w:t>
            </w:r>
          </w:p>
        </w:tc>
        <w:tc>
          <w:tcPr>
            <w:tcW w:type="dxa" w:w="2556"/>
          </w:tcPr>
          <w:p>
            <w:pPr>
              <w:spacing w:after="0"/>
            </w:pPr>
            <w:r>
              <w:rPr>
                <w:sz w:val="17"/>
              </w:rPr>
              <w:t>app/errors.py</w:t>
            </w:r>
          </w:p>
        </w:tc>
        <w:tc>
          <w:tcPr>
            <w:tcW w:type="dxa" w:w="2556"/>
          </w:tcPr>
          <w:p>
            <w:pPr>
              <w:spacing w:after="0"/>
            </w:pPr>
            <w:r>
              <w:rPr>
                <w:sz w:val="17"/>
              </w:rPr>
              <w:t>Application source</w:t>
            </w:r>
          </w:p>
        </w:tc>
        <w:tc>
          <w:tcPr>
            <w:tcW w:type="dxa" w:w="2556"/>
          </w:tcPr>
          <w:p>
            <w:pPr>
              <w:spacing w:after="0"/>
            </w:pPr>
            <w:r>
              <w:rPr>
                <w:sz w:val="17"/>
              </w:rPr>
              <w:t>315</w:t>
            </w:r>
          </w:p>
        </w:tc>
      </w:tr>
      <w:tr>
        <w:tc>
          <w:tcPr>
            <w:tcW w:type="dxa" w:w="2556"/>
          </w:tcPr>
          <w:p>
            <w:pPr>
              <w:spacing w:after="0"/>
            </w:pPr>
            <w:r>
              <w:rPr>
                <w:sz w:val="17"/>
              </w:rPr>
              <w:t>15</w:t>
            </w:r>
          </w:p>
        </w:tc>
        <w:tc>
          <w:tcPr>
            <w:tcW w:type="dxa" w:w="2556"/>
          </w:tcPr>
          <w:p>
            <w:pPr>
              <w:spacing w:after="0"/>
            </w:pPr>
            <w:r>
              <w:rPr>
                <w:sz w:val="17"/>
              </w:rPr>
              <w:t>app/idempotency.py</w:t>
            </w:r>
          </w:p>
        </w:tc>
        <w:tc>
          <w:tcPr>
            <w:tcW w:type="dxa" w:w="2556"/>
          </w:tcPr>
          <w:p>
            <w:pPr>
              <w:spacing w:after="0"/>
            </w:pPr>
            <w:r>
              <w:rPr>
                <w:sz w:val="17"/>
              </w:rPr>
              <w:t>Application source</w:t>
            </w:r>
          </w:p>
        </w:tc>
        <w:tc>
          <w:tcPr>
            <w:tcW w:type="dxa" w:w="2556"/>
          </w:tcPr>
          <w:p>
            <w:pPr>
              <w:spacing w:after="0"/>
            </w:pPr>
            <w:r>
              <w:rPr>
                <w:sz w:val="17"/>
              </w:rPr>
              <w:t>4,816</w:t>
            </w:r>
          </w:p>
        </w:tc>
      </w:tr>
      <w:tr>
        <w:tc>
          <w:tcPr>
            <w:tcW w:type="dxa" w:w="2556"/>
          </w:tcPr>
          <w:p>
            <w:pPr>
              <w:spacing w:after="0"/>
            </w:pPr>
            <w:r>
              <w:rPr>
                <w:sz w:val="17"/>
              </w:rPr>
              <w:t>16</w:t>
            </w:r>
          </w:p>
        </w:tc>
        <w:tc>
          <w:tcPr>
            <w:tcW w:type="dxa" w:w="2556"/>
          </w:tcPr>
          <w:p>
            <w:pPr>
              <w:spacing w:after="0"/>
            </w:pPr>
            <w:r>
              <w:rPr>
                <w:sz w:val="17"/>
              </w:rPr>
              <w:t>app/jobs.py</w:t>
            </w:r>
          </w:p>
        </w:tc>
        <w:tc>
          <w:tcPr>
            <w:tcW w:type="dxa" w:w="2556"/>
          </w:tcPr>
          <w:p>
            <w:pPr>
              <w:spacing w:after="0"/>
            </w:pPr>
            <w:r>
              <w:rPr>
                <w:sz w:val="17"/>
              </w:rPr>
              <w:t>Application source</w:t>
            </w:r>
          </w:p>
        </w:tc>
        <w:tc>
          <w:tcPr>
            <w:tcW w:type="dxa" w:w="2556"/>
          </w:tcPr>
          <w:p>
            <w:pPr>
              <w:spacing w:after="0"/>
            </w:pPr>
            <w:r>
              <w:rPr>
                <w:sz w:val="17"/>
              </w:rPr>
              <w:t>3,346</w:t>
            </w:r>
          </w:p>
        </w:tc>
      </w:tr>
      <w:tr>
        <w:tc>
          <w:tcPr>
            <w:tcW w:type="dxa" w:w="2556"/>
          </w:tcPr>
          <w:p>
            <w:pPr>
              <w:spacing w:after="0"/>
            </w:pPr>
            <w:r>
              <w:rPr>
                <w:sz w:val="17"/>
              </w:rPr>
              <w:t>17</w:t>
            </w:r>
          </w:p>
        </w:tc>
        <w:tc>
          <w:tcPr>
            <w:tcW w:type="dxa" w:w="2556"/>
          </w:tcPr>
          <w:p>
            <w:pPr>
              <w:spacing w:after="0"/>
            </w:pPr>
            <w:r>
              <w:rPr>
                <w:sz w:val="17"/>
              </w:rPr>
              <w:t>app/main.py</w:t>
            </w:r>
          </w:p>
        </w:tc>
        <w:tc>
          <w:tcPr>
            <w:tcW w:type="dxa" w:w="2556"/>
          </w:tcPr>
          <w:p>
            <w:pPr>
              <w:spacing w:after="0"/>
            </w:pPr>
            <w:r>
              <w:rPr>
                <w:sz w:val="17"/>
              </w:rPr>
              <w:t>Application source</w:t>
            </w:r>
          </w:p>
        </w:tc>
        <w:tc>
          <w:tcPr>
            <w:tcW w:type="dxa" w:w="2556"/>
          </w:tcPr>
          <w:p>
            <w:pPr>
              <w:spacing w:after="0"/>
            </w:pPr>
            <w:r>
              <w:rPr>
                <w:sz w:val="17"/>
              </w:rPr>
              <w:t>31,599</w:t>
            </w:r>
          </w:p>
        </w:tc>
      </w:tr>
      <w:tr>
        <w:tc>
          <w:tcPr>
            <w:tcW w:type="dxa" w:w="2556"/>
          </w:tcPr>
          <w:p>
            <w:pPr>
              <w:spacing w:after="0"/>
            </w:pPr>
            <w:r>
              <w:rPr>
                <w:sz w:val="17"/>
              </w:rPr>
              <w:t>18</w:t>
            </w:r>
          </w:p>
        </w:tc>
        <w:tc>
          <w:tcPr>
            <w:tcW w:type="dxa" w:w="2556"/>
          </w:tcPr>
          <w:p>
            <w:pPr>
              <w:spacing w:after="0"/>
            </w:pPr>
            <w:r>
              <w:rPr>
                <w:sz w:val="17"/>
              </w:rPr>
              <w:t>app/models.py</w:t>
            </w:r>
          </w:p>
        </w:tc>
        <w:tc>
          <w:tcPr>
            <w:tcW w:type="dxa" w:w="2556"/>
          </w:tcPr>
          <w:p>
            <w:pPr>
              <w:spacing w:after="0"/>
            </w:pPr>
            <w:r>
              <w:rPr>
                <w:sz w:val="17"/>
              </w:rPr>
              <w:t>Application source</w:t>
            </w:r>
          </w:p>
        </w:tc>
        <w:tc>
          <w:tcPr>
            <w:tcW w:type="dxa" w:w="2556"/>
          </w:tcPr>
          <w:p>
            <w:pPr>
              <w:spacing w:after="0"/>
            </w:pPr>
            <w:r>
              <w:rPr>
                <w:sz w:val="17"/>
              </w:rPr>
              <w:t>14,268</w:t>
            </w:r>
          </w:p>
        </w:tc>
      </w:tr>
      <w:tr>
        <w:tc>
          <w:tcPr>
            <w:tcW w:type="dxa" w:w="2556"/>
          </w:tcPr>
          <w:p>
            <w:pPr>
              <w:spacing w:after="0"/>
            </w:pPr>
            <w:r>
              <w:rPr>
                <w:sz w:val="17"/>
              </w:rPr>
              <w:t>19</w:t>
            </w:r>
          </w:p>
        </w:tc>
        <w:tc>
          <w:tcPr>
            <w:tcW w:type="dxa" w:w="2556"/>
          </w:tcPr>
          <w:p>
            <w:pPr>
              <w:spacing w:after="0"/>
            </w:pPr>
            <w:r>
              <w:rPr>
                <w:sz w:val="17"/>
              </w:rPr>
              <w:t>app/privacy.py</w:t>
            </w:r>
          </w:p>
        </w:tc>
        <w:tc>
          <w:tcPr>
            <w:tcW w:type="dxa" w:w="2556"/>
          </w:tcPr>
          <w:p>
            <w:pPr>
              <w:spacing w:after="0"/>
            </w:pPr>
            <w:r>
              <w:rPr>
                <w:sz w:val="17"/>
              </w:rPr>
              <w:t>Application source</w:t>
            </w:r>
          </w:p>
        </w:tc>
        <w:tc>
          <w:tcPr>
            <w:tcW w:type="dxa" w:w="2556"/>
          </w:tcPr>
          <w:p>
            <w:pPr>
              <w:spacing w:after="0"/>
            </w:pPr>
            <w:r>
              <w:rPr>
                <w:sz w:val="17"/>
              </w:rPr>
              <w:t>536</w:t>
            </w:r>
          </w:p>
        </w:tc>
      </w:tr>
      <w:tr>
        <w:tc>
          <w:tcPr>
            <w:tcW w:type="dxa" w:w="2556"/>
          </w:tcPr>
          <w:p>
            <w:pPr>
              <w:spacing w:after="0"/>
            </w:pPr>
            <w:r>
              <w:rPr>
                <w:sz w:val="17"/>
              </w:rPr>
              <w:t>20</w:t>
            </w:r>
          </w:p>
        </w:tc>
        <w:tc>
          <w:tcPr>
            <w:tcW w:type="dxa" w:w="2556"/>
          </w:tcPr>
          <w:p>
            <w:pPr>
              <w:spacing w:after="0"/>
            </w:pPr>
            <w:r>
              <w:rPr>
                <w:sz w:val="17"/>
              </w:rPr>
              <w:t>app/providers.py</w:t>
            </w:r>
          </w:p>
        </w:tc>
        <w:tc>
          <w:tcPr>
            <w:tcW w:type="dxa" w:w="2556"/>
          </w:tcPr>
          <w:p>
            <w:pPr>
              <w:spacing w:after="0"/>
            </w:pPr>
            <w:r>
              <w:rPr>
                <w:sz w:val="17"/>
              </w:rPr>
              <w:t>Application source</w:t>
            </w:r>
          </w:p>
        </w:tc>
        <w:tc>
          <w:tcPr>
            <w:tcW w:type="dxa" w:w="2556"/>
          </w:tcPr>
          <w:p>
            <w:pPr>
              <w:spacing w:after="0"/>
            </w:pPr>
            <w:r>
              <w:rPr>
                <w:sz w:val="17"/>
              </w:rPr>
              <w:t>9,275</w:t>
            </w:r>
          </w:p>
        </w:tc>
      </w:tr>
      <w:tr>
        <w:tc>
          <w:tcPr>
            <w:tcW w:type="dxa" w:w="2556"/>
          </w:tcPr>
          <w:p>
            <w:pPr>
              <w:spacing w:after="0"/>
            </w:pPr>
            <w:r>
              <w:rPr>
                <w:sz w:val="17"/>
              </w:rPr>
              <w:t>21</w:t>
            </w:r>
          </w:p>
        </w:tc>
        <w:tc>
          <w:tcPr>
            <w:tcW w:type="dxa" w:w="2556"/>
          </w:tcPr>
          <w:p>
            <w:pPr>
              <w:spacing w:after="0"/>
            </w:pPr>
            <w:r>
              <w:rPr>
                <w:sz w:val="17"/>
              </w:rPr>
              <w:t>app/queue.py</w:t>
            </w:r>
          </w:p>
        </w:tc>
        <w:tc>
          <w:tcPr>
            <w:tcW w:type="dxa" w:w="2556"/>
          </w:tcPr>
          <w:p>
            <w:pPr>
              <w:spacing w:after="0"/>
            </w:pPr>
            <w:r>
              <w:rPr>
                <w:sz w:val="17"/>
              </w:rPr>
              <w:t>Application source</w:t>
            </w:r>
          </w:p>
        </w:tc>
        <w:tc>
          <w:tcPr>
            <w:tcW w:type="dxa" w:w="2556"/>
          </w:tcPr>
          <w:p>
            <w:pPr>
              <w:spacing w:after="0"/>
            </w:pPr>
            <w:r>
              <w:rPr>
                <w:sz w:val="17"/>
              </w:rPr>
              <w:t>2,609</w:t>
            </w:r>
          </w:p>
        </w:tc>
      </w:tr>
      <w:tr>
        <w:tc>
          <w:tcPr>
            <w:tcW w:type="dxa" w:w="2556"/>
          </w:tcPr>
          <w:p>
            <w:pPr>
              <w:spacing w:after="0"/>
            </w:pPr>
            <w:r>
              <w:rPr>
                <w:sz w:val="17"/>
              </w:rPr>
              <w:t>22</w:t>
            </w:r>
          </w:p>
        </w:tc>
        <w:tc>
          <w:tcPr>
            <w:tcW w:type="dxa" w:w="2556"/>
          </w:tcPr>
          <w:p>
            <w:pPr>
              <w:spacing w:after="0"/>
            </w:pPr>
            <w:r>
              <w:rPr>
                <w:sz w:val="17"/>
              </w:rPr>
              <w:t>app/rate_limit.py</w:t>
            </w:r>
          </w:p>
        </w:tc>
        <w:tc>
          <w:tcPr>
            <w:tcW w:type="dxa" w:w="2556"/>
          </w:tcPr>
          <w:p>
            <w:pPr>
              <w:spacing w:after="0"/>
            </w:pPr>
            <w:r>
              <w:rPr>
                <w:sz w:val="17"/>
              </w:rPr>
              <w:t>Application source</w:t>
            </w:r>
          </w:p>
        </w:tc>
        <w:tc>
          <w:tcPr>
            <w:tcW w:type="dxa" w:w="2556"/>
          </w:tcPr>
          <w:p>
            <w:pPr>
              <w:spacing w:after="0"/>
            </w:pPr>
            <w:r>
              <w:rPr>
                <w:sz w:val="17"/>
              </w:rPr>
              <w:t>2,913</w:t>
            </w:r>
          </w:p>
        </w:tc>
      </w:tr>
      <w:tr>
        <w:tc>
          <w:tcPr>
            <w:tcW w:type="dxa" w:w="2556"/>
          </w:tcPr>
          <w:p>
            <w:pPr>
              <w:spacing w:after="0"/>
            </w:pPr>
            <w:r>
              <w:rPr>
                <w:sz w:val="17"/>
              </w:rPr>
              <w:t>23</w:t>
            </w:r>
          </w:p>
        </w:tc>
        <w:tc>
          <w:tcPr>
            <w:tcW w:type="dxa" w:w="2556"/>
          </w:tcPr>
          <w:p>
            <w:pPr>
              <w:spacing w:after="0"/>
            </w:pPr>
            <w:r>
              <w:rPr>
                <w:sz w:val="17"/>
              </w:rPr>
              <w:t>app/schemas.py</w:t>
            </w:r>
          </w:p>
        </w:tc>
        <w:tc>
          <w:tcPr>
            <w:tcW w:type="dxa" w:w="2556"/>
          </w:tcPr>
          <w:p>
            <w:pPr>
              <w:spacing w:after="0"/>
            </w:pPr>
            <w:r>
              <w:rPr>
                <w:sz w:val="17"/>
              </w:rPr>
              <w:t>Application source</w:t>
            </w:r>
          </w:p>
        </w:tc>
        <w:tc>
          <w:tcPr>
            <w:tcW w:type="dxa" w:w="2556"/>
          </w:tcPr>
          <w:p>
            <w:pPr>
              <w:spacing w:after="0"/>
            </w:pPr>
            <w:r>
              <w:rPr>
                <w:sz w:val="17"/>
              </w:rPr>
              <w:t>6,688</w:t>
            </w:r>
          </w:p>
        </w:tc>
      </w:tr>
      <w:tr>
        <w:tc>
          <w:tcPr>
            <w:tcW w:type="dxa" w:w="2556"/>
          </w:tcPr>
          <w:p>
            <w:pPr>
              <w:spacing w:after="0"/>
            </w:pPr>
            <w:r>
              <w:rPr>
                <w:sz w:val="17"/>
              </w:rPr>
              <w:t>24</w:t>
            </w:r>
          </w:p>
        </w:tc>
        <w:tc>
          <w:tcPr>
            <w:tcW w:type="dxa" w:w="2556"/>
          </w:tcPr>
          <w:p>
            <w:pPr>
              <w:spacing w:after="0"/>
            </w:pPr>
            <w:r>
              <w:rPr>
                <w:sz w:val="17"/>
              </w:rPr>
              <w:t>app/search_service.py</w:t>
            </w:r>
          </w:p>
        </w:tc>
        <w:tc>
          <w:tcPr>
            <w:tcW w:type="dxa" w:w="2556"/>
          </w:tcPr>
          <w:p>
            <w:pPr>
              <w:spacing w:after="0"/>
            </w:pPr>
            <w:r>
              <w:rPr>
                <w:sz w:val="17"/>
              </w:rPr>
              <w:t>Application source</w:t>
            </w:r>
          </w:p>
        </w:tc>
        <w:tc>
          <w:tcPr>
            <w:tcW w:type="dxa" w:w="2556"/>
          </w:tcPr>
          <w:p>
            <w:pPr>
              <w:spacing w:after="0"/>
            </w:pPr>
            <w:r>
              <w:rPr>
                <w:sz w:val="17"/>
              </w:rPr>
              <w:t>11,036</w:t>
            </w:r>
          </w:p>
        </w:tc>
      </w:tr>
      <w:tr>
        <w:tc>
          <w:tcPr>
            <w:tcW w:type="dxa" w:w="2556"/>
          </w:tcPr>
          <w:p>
            <w:pPr>
              <w:spacing w:after="0"/>
            </w:pPr>
            <w:r>
              <w:rPr>
                <w:sz w:val="17"/>
              </w:rPr>
              <w:t>25</w:t>
            </w:r>
          </w:p>
        </w:tc>
        <w:tc>
          <w:tcPr>
            <w:tcW w:type="dxa" w:w="2556"/>
          </w:tcPr>
          <w:p>
            <w:pPr>
              <w:spacing w:after="0"/>
            </w:pPr>
            <w:r>
              <w:rPr>
                <w:sz w:val="17"/>
              </w:rPr>
              <w:t>app/security.py</w:t>
            </w:r>
          </w:p>
        </w:tc>
        <w:tc>
          <w:tcPr>
            <w:tcW w:type="dxa" w:w="2556"/>
          </w:tcPr>
          <w:p>
            <w:pPr>
              <w:spacing w:after="0"/>
            </w:pPr>
            <w:r>
              <w:rPr>
                <w:sz w:val="17"/>
              </w:rPr>
              <w:t>Application source</w:t>
            </w:r>
          </w:p>
        </w:tc>
        <w:tc>
          <w:tcPr>
            <w:tcW w:type="dxa" w:w="2556"/>
          </w:tcPr>
          <w:p>
            <w:pPr>
              <w:spacing w:after="0"/>
            </w:pPr>
            <w:r>
              <w:rPr>
                <w:sz w:val="17"/>
              </w:rPr>
              <w:t>4,263</w:t>
            </w:r>
          </w:p>
        </w:tc>
      </w:tr>
      <w:tr>
        <w:tc>
          <w:tcPr>
            <w:tcW w:type="dxa" w:w="2556"/>
          </w:tcPr>
          <w:p>
            <w:pPr>
              <w:spacing w:after="0"/>
            </w:pPr>
            <w:r>
              <w:rPr>
                <w:sz w:val="17"/>
              </w:rPr>
              <w:t>26</w:t>
            </w:r>
          </w:p>
        </w:tc>
        <w:tc>
          <w:tcPr>
            <w:tcW w:type="dxa" w:w="2556"/>
          </w:tcPr>
          <w:p>
            <w:pPr>
              <w:spacing w:after="0"/>
            </w:pPr>
            <w:r>
              <w:rPr>
                <w:sz w:val="17"/>
              </w:rPr>
              <w:t>app/services.py</w:t>
            </w:r>
          </w:p>
        </w:tc>
        <w:tc>
          <w:tcPr>
            <w:tcW w:type="dxa" w:w="2556"/>
          </w:tcPr>
          <w:p>
            <w:pPr>
              <w:spacing w:after="0"/>
            </w:pPr>
            <w:r>
              <w:rPr>
                <w:sz w:val="17"/>
              </w:rPr>
              <w:t>Application source</w:t>
            </w:r>
          </w:p>
        </w:tc>
        <w:tc>
          <w:tcPr>
            <w:tcW w:type="dxa" w:w="2556"/>
          </w:tcPr>
          <w:p>
            <w:pPr>
              <w:spacing w:after="0"/>
            </w:pPr>
            <w:r>
              <w:rPr>
                <w:sz w:val="17"/>
              </w:rPr>
              <w:t>2,884</w:t>
            </w:r>
          </w:p>
        </w:tc>
      </w:tr>
      <w:tr>
        <w:tc>
          <w:tcPr>
            <w:tcW w:type="dxa" w:w="2556"/>
          </w:tcPr>
          <w:p>
            <w:pPr>
              <w:spacing w:after="0"/>
            </w:pPr>
            <w:r>
              <w:rPr>
                <w:sz w:val="17"/>
              </w:rPr>
              <w:t>27</w:t>
            </w:r>
          </w:p>
        </w:tc>
        <w:tc>
          <w:tcPr>
            <w:tcW w:type="dxa" w:w="2556"/>
          </w:tcPr>
          <w:p>
            <w:pPr>
              <w:spacing w:after="0"/>
            </w:pPr>
            <w:r>
              <w:rPr>
                <w:sz w:val="17"/>
              </w:rPr>
              <w:t>app/zyla.py</w:t>
            </w:r>
          </w:p>
        </w:tc>
        <w:tc>
          <w:tcPr>
            <w:tcW w:type="dxa" w:w="2556"/>
          </w:tcPr>
          <w:p>
            <w:pPr>
              <w:spacing w:after="0"/>
            </w:pPr>
            <w:r>
              <w:rPr>
                <w:sz w:val="17"/>
              </w:rPr>
              <w:t>Application source</w:t>
            </w:r>
          </w:p>
        </w:tc>
        <w:tc>
          <w:tcPr>
            <w:tcW w:type="dxa" w:w="2556"/>
          </w:tcPr>
          <w:p>
            <w:pPr>
              <w:spacing w:after="0"/>
            </w:pPr>
            <w:r>
              <w:rPr>
                <w:sz w:val="17"/>
              </w:rPr>
              <w:t>6,968</w:t>
            </w:r>
          </w:p>
        </w:tc>
      </w:tr>
      <w:tr>
        <w:tc>
          <w:tcPr>
            <w:tcW w:type="dxa" w:w="2556"/>
          </w:tcPr>
          <w:p>
            <w:pPr>
              <w:spacing w:after="0"/>
            </w:pPr>
            <w:r>
              <w:rPr>
                <w:sz w:val="17"/>
              </w:rPr>
              <w:t>28</w:t>
            </w:r>
          </w:p>
        </w:tc>
        <w:tc>
          <w:tcPr>
            <w:tcW w:type="dxa" w:w="2556"/>
          </w:tcPr>
          <w:p>
            <w:pPr>
              <w:spacing w:after="0"/>
            </w:pPr>
            <w:r>
              <w:rPr>
                <w:sz w:val="17"/>
              </w:rPr>
              <w:t>docker-compose.yml</w:t>
            </w:r>
          </w:p>
        </w:tc>
        <w:tc>
          <w:tcPr>
            <w:tcW w:type="dxa" w:w="2556"/>
          </w:tcPr>
          <w:p>
            <w:pPr>
              <w:spacing w:after="0"/>
            </w:pPr>
            <w:r>
              <w:rPr>
                <w:sz w:val="17"/>
              </w:rPr>
              <w:t>Container/deployment configuration</w:t>
            </w:r>
          </w:p>
        </w:tc>
        <w:tc>
          <w:tcPr>
            <w:tcW w:type="dxa" w:w="2556"/>
          </w:tcPr>
          <w:p>
            <w:pPr>
              <w:spacing w:after="0"/>
            </w:pPr>
            <w:r>
              <w:rPr>
                <w:sz w:val="17"/>
              </w:rPr>
              <w:t>2,364</w:t>
            </w:r>
          </w:p>
        </w:tc>
      </w:tr>
      <w:tr>
        <w:tc>
          <w:tcPr>
            <w:tcW w:type="dxa" w:w="2556"/>
          </w:tcPr>
          <w:p>
            <w:pPr>
              <w:spacing w:after="0"/>
            </w:pPr>
            <w:r>
              <w:rPr>
                <w:sz w:val="17"/>
              </w:rPr>
              <w:t>29</w:t>
            </w:r>
          </w:p>
        </w:tc>
        <w:tc>
          <w:tcPr>
            <w:tcW w:type="dxa" w:w="2556"/>
          </w:tcPr>
          <w:p>
            <w:pPr>
              <w:spacing w:after="0"/>
            </w:pPr>
            <w:r>
              <w:rPr>
                <w:sz w:val="17"/>
              </w:rPr>
              <w:t>openapi.yaml</w:t>
            </w:r>
          </w:p>
        </w:tc>
        <w:tc>
          <w:tcPr>
            <w:tcW w:type="dxa" w:w="2556"/>
          </w:tcPr>
          <w:p>
            <w:pPr>
              <w:spacing w:after="0"/>
            </w:pPr>
            <w:r>
              <w:rPr>
                <w:sz w:val="17"/>
              </w:rPr>
              <w:t>API contract</w:t>
            </w:r>
          </w:p>
        </w:tc>
        <w:tc>
          <w:tcPr>
            <w:tcW w:type="dxa" w:w="2556"/>
          </w:tcPr>
          <w:p>
            <w:pPr>
              <w:spacing w:after="0"/>
            </w:pPr>
            <w:r>
              <w:rPr>
                <w:sz w:val="17"/>
              </w:rPr>
              <w:t>28,922</w:t>
            </w:r>
          </w:p>
        </w:tc>
      </w:tr>
      <w:tr>
        <w:tc>
          <w:tcPr>
            <w:tcW w:type="dxa" w:w="2556"/>
          </w:tcPr>
          <w:p>
            <w:pPr>
              <w:spacing w:after="0"/>
            </w:pPr>
            <w:r>
              <w:rPr>
                <w:sz w:val="17"/>
              </w:rPr>
              <w:t>30</w:t>
            </w:r>
          </w:p>
        </w:tc>
        <w:tc>
          <w:tcPr>
            <w:tcW w:type="dxa" w:w="2556"/>
          </w:tcPr>
          <w:p>
            <w:pPr>
              <w:spacing w:after="0"/>
            </w:pPr>
            <w:r>
              <w:rPr>
                <w:sz w:val="17"/>
              </w:rPr>
              <w:t>pyproject.toml</w:t>
            </w:r>
          </w:p>
        </w:tc>
        <w:tc>
          <w:tcPr>
            <w:tcW w:type="dxa" w:w="2556"/>
          </w:tcPr>
          <w:p>
            <w:pPr>
              <w:spacing w:after="0"/>
            </w:pPr>
            <w:r>
              <w:rPr>
                <w:sz w:val="17"/>
              </w:rPr>
              <w:t>Runtime/build configuration</w:t>
            </w:r>
          </w:p>
        </w:tc>
        <w:tc>
          <w:tcPr>
            <w:tcW w:type="dxa" w:w="2556"/>
          </w:tcPr>
          <w:p>
            <w:pPr>
              <w:spacing w:after="0"/>
            </w:pPr>
            <w:r>
              <w:rPr>
                <w:sz w:val="17"/>
              </w:rPr>
              <w:t>331</w:t>
            </w:r>
          </w:p>
        </w:tc>
      </w:tr>
      <w:tr>
        <w:tc>
          <w:tcPr>
            <w:tcW w:type="dxa" w:w="2556"/>
          </w:tcPr>
          <w:p>
            <w:pPr>
              <w:spacing w:after="0"/>
            </w:pPr>
            <w:r>
              <w:rPr>
                <w:sz w:val="17"/>
              </w:rPr>
              <w:t>31</w:t>
            </w:r>
          </w:p>
        </w:tc>
        <w:tc>
          <w:tcPr>
            <w:tcW w:type="dxa" w:w="2556"/>
          </w:tcPr>
          <w:p>
            <w:pPr>
              <w:spacing w:after="0"/>
            </w:pPr>
            <w:r>
              <w:rPr>
                <w:sz w:val="17"/>
              </w:rPr>
              <w:t>requirements.txt</w:t>
            </w:r>
          </w:p>
        </w:tc>
        <w:tc>
          <w:tcPr>
            <w:tcW w:type="dxa" w:w="2556"/>
          </w:tcPr>
          <w:p>
            <w:pPr>
              <w:spacing w:after="0"/>
            </w:pPr>
            <w:r>
              <w:rPr>
                <w:sz w:val="17"/>
              </w:rPr>
              <w:t>Runtime/build configuration</w:t>
            </w:r>
          </w:p>
        </w:tc>
        <w:tc>
          <w:tcPr>
            <w:tcW w:type="dxa" w:w="2556"/>
          </w:tcPr>
          <w:p>
            <w:pPr>
              <w:spacing w:after="0"/>
            </w:pPr>
            <w:r>
              <w:rPr>
                <w:sz w:val="17"/>
              </w:rPr>
              <w:t>235</w:t>
            </w:r>
          </w:p>
        </w:tc>
      </w:tr>
      <w:tr>
        <w:tc>
          <w:tcPr>
            <w:tcW w:type="dxa" w:w="2556"/>
          </w:tcPr>
          <w:p>
            <w:pPr>
              <w:spacing w:after="0"/>
            </w:pPr>
            <w:r>
              <w:rPr>
                <w:sz w:val="17"/>
              </w:rPr>
              <w:t>32</w:t>
            </w:r>
          </w:p>
        </w:tc>
        <w:tc>
          <w:tcPr>
            <w:tcW w:type="dxa" w:w="2556"/>
          </w:tcPr>
          <w:p>
            <w:pPr>
              <w:spacing w:after="0"/>
            </w:pPr>
            <w:r>
              <w:rPr>
                <w:sz w:val="17"/>
              </w:rPr>
              <w:t>scripts/backup_postgres.sh</w:t>
            </w:r>
          </w:p>
        </w:tc>
        <w:tc>
          <w:tcPr>
            <w:tcW w:type="dxa" w:w="2556"/>
          </w:tcPr>
          <w:p>
            <w:pPr>
              <w:spacing w:after="0"/>
            </w:pPr>
            <w:r>
              <w:rPr>
                <w:sz w:val="17"/>
              </w:rPr>
              <w:t>Operational/developer script</w:t>
            </w:r>
          </w:p>
        </w:tc>
        <w:tc>
          <w:tcPr>
            <w:tcW w:type="dxa" w:w="2556"/>
          </w:tcPr>
          <w:p>
            <w:pPr>
              <w:spacing w:after="0"/>
            </w:pPr>
            <w:r>
              <w:rPr>
                <w:sz w:val="17"/>
              </w:rPr>
              <w:t>797</w:t>
            </w:r>
          </w:p>
        </w:tc>
      </w:tr>
      <w:tr>
        <w:tc>
          <w:tcPr>
            <w:tcW w:type="dxa" w:w="2556"/>
          </w:tcPr>
          <w:p>
            <w:pPr>
              <w:spacing w:after="0"/>
            </w:pPr>
            <w:r>
              <w:rPr>
                <w:sz w:val="17"/>
              </w:rPr>
              <w:t>33</w:t>
            </w:r>
          </w:p>
        </w:tc>
        <w:tc>
          <w:tcPr>
            <w:tcW w:type="dxa" w:w="2556"/>
          </w:tcPr>
          <w:p>
            <w:pPr>
              <w:spacing w:after="0"/>
            </w:pPr>
            <w:r>
              <w:rPr>
                <w:sz w:val="17"/>
              </w:rPr>
              <w:t>scripts/check_migrations.py</w:t>
            </w:r>
          </w:p>
        </w:tc>
        <w:tc>
          <w:tcPr>
            <w:tcW w:type="dxa" w:w="2556"/>
          </w:tcPr>
          <w:p>
            <w:pPr>
              <w:spacing w:after="0"/>
            </w:pPr>
            <w:r>
              <w:rPr>
                <w:sz w:val="17"/>
              </w:rPr>
              <w:t>Operational/developer script</w:t>
            </w:r>
          </w:p>
        </w:tc>
        <w:tc>
          <w:tcPr>
            <w:tcW w:type="dxa" w:w="2556"/>
          </w:tcPr>
          <w:p>
            <w:pPr>
              <w:spacing w:after="0"/>
            </w:pPr>
            <w:r>
              <w:rPr>
                <w:sz w:val="17"/>
              </w:rPr>
              <w:t>1,202</w:t>
            </w:r>
          </w:p>
        </w:tc>
      </w:tr>
      <w:tr>
        <w:tc>
          <w:tcPr>
            <w:tcW w:type="dxa" w:w="2556"/>
          </w:tcPr>
          <w:p>
            <w:pPr>
              <w:spacing w:after="0"/>
            </w:pPr>
            <w:r>
              <w:rPr>
                <w:sz w:val="17"/>
              </w:rPr>
              <w:t>34</w:t>
            </w:r>
          </w:p>
        </w:tc>
        <w:tc>
          <w:tcPr>
            <w:tcW w:type="dxa" w:w="2556"/>
          </w:tcPr>
          <w:p>
            <w:pPr>
              <w:spacing w:after="0"/>
            </w:pPr>
            <w:r>
              <w:rPr>
                <w:sz w:val="17"/>
              </w:rPr>
              <w:t>scripts/config_probe.py</w:t>
            </w:r>
          </w:p>
        </w:tc>
        <w:tc>
          <w:tcPr>
            <w:tcW w:type="dxa" w:w="2556"/>
          </w:tcPr>
          <w:p>
            <w:pPr>
              <w:spacing w:after="0"/>
            </w:pPr>
            <w:r>
              <w:rPr>
                <w:sz w:val="17"/>
              </w:rPr>
              <w:t>Operational/developer script</w:t>
            </w:r>
          </w:p>
        </w:tc>
        <w:tc>
          <w:tcPr>
            <w:tcW w:type="dxa" w:w="2556"/>
          </w:tcPr>
          <w:p>
            <w:pPr>
              <w:spacing w:after="0"/>
            </w:pPr>
            <w:r>
              <w:rPr>
                <w:sz w:val="17"/>
              </w:rPr>
              <w:t>140</w:t>
            </w:r>
          </w:p>
        </w:tc>
      </w:tr>
      <w:tr>
        <w:tc>
          <w:tcPr>
            <w:tcW w:type="dxa" w:w="2556"/>
          </w:tcPr>
          <w:p>
            <w:pPr>
              <w:spacing w:after="0"/>
            </w:pPr>
            <w:r>
              <w:rPr>
                <w:sz w:val="17"/>
              </w:rPr>
              <w:t>35</w:t>
            </w:r>
          </w:p>
        </w:tc>
        <w:tc>
          <w:tcPr>
            <w:tcW w:type="dxa" w:w="2556"/>
          </w:tcPr>
          <w:p>
            <w:pPr>
              <w:spacing w:after="0"/>
            </w:pPr>
            <w:r>
              <w:rPr>
                <w:sz w:val="17"/>
              </w:rPr>
              <w:t>scripts/convert_markdown_to_docx.py</w:t>
            </w:r>
          </w:p>
        </w:tc>
        <w:tc>
          <w:tcPr>
            <w:tcW w:type="dxa" w:w="2556"/>
          </w:tcPr>
          <w:p>
            <w:pPr>
              <w:spacing w:after="0"/>
            </w:pPr>
            <w:r>
              <w:rPr>
                <w:sz w:val="17"/>
              </w:rPr>
              <w:t>Operational/developer script</w:t>
            </w:r>
          </w:p>
        </w:tc>
        <w:tc>
          <w:tcPr>
            <w:tcW w:type="dxa" w:w="2556"/>
          </w:tcPr>
          <w:p>
            <w:pPr>
              <w:spacing w:after="0"/>
            </w:pPr>
            <w:r>
              <w:rPr>
                <w:sz w:val="17"/>
              </w:rPr>
              <w:t>8,764</w:t>
            </w:r>
          </w:p>
        </w:tc>
      </w:tr>
      <w:tr>
        <w:tc>
          <w:tcPr>
            <w:tcW w:type="dxa" w:w="2556"/>
          </w:tcPr>
          <w:p>
            <w:pPr>
              <w:spacing w:after="0"/>
            </w:pPr>
            <w:r>
              <w:rPr>
                <w:sz w:val="17"/>
              </w:rPr>
              <w:t>36</w:t>
            </w:r>
          </w:p>
        </w:tc>
        <w:tc>
          <w:tcPr>
            <w:tcW w:type="dxa" w:w="2556"/>
          </w:tcPr>
          <w:p>
            <w:pPr>
              <w:spacing w:after="0"/>
            </w:pPr>
            <w:r>
              <w:rPr>
                <w:sz w:val="17"/>
              </w:rPr>
              <w:t>scripts/generate_secrets.py</w:t>
            </w:r>
          </w:p>
        </w:tc>
        <w:tc>
          <w:tcPr>
            <w:tcW w:type="dxa" w:w="2556"/>
          </w:tcPr>
          <w:p>
            <w:pPr>
              <w:spacing w:after="0"/>
            </w:pPr>
            <w:r>
              <w:rPr>
                <w:sz w:val="17"/>
              </w:rPr>
              <w:t>Operational/developer script</w:t>
            </w:r>
          </w:p>
        </w:tc>
        <w:tc>
          <w:tcPr>
            <w:tcW w:type="dxa" w:w="2556"/>
          </w:tcPr>
          <w:p>
            <w:pPr>
              <w:spacing w:after="0"/>
            </w:pPr>
            <w:r>
              <w:rPr>
                <w:sz w:val="17"/>
              </w:rPr>
              <w:t>616</w:t>
            </w:r>
          </w:p>
        </w:tc>
      </w:tr>
      <w:tr>
        <w:tc>
          <w:tcPr>
            <w:tcW w:type="dxa" w:w="2556"/>
          </w:tcPr>
          <w:p>
            <w:pPr>
              <w:spacing w:after="0"/>
            </w:pPr>
            <w:r>
              <w:rPr>
                <w:sz w:val="17"/>
              </w:rPr>
              <w:t>37</w:t>
            </w:r>
          </w:p>
        </w:tc>
        <w:tc>
          <w:tcPr>
            <w:tcW w:type="dxa" w:w="2556"/>
          </w:tcPr>
          <w:p>
            <w:pPr>
              <w:spacing w:after="0"/>
            </w:pPr>
            <w:r>
              <w:rPr>
                <w:sz w:val="17"/>
              </w:rPr>
              <w:t>scripts/init_db.py</w:t>
            </w:r>
          </w:p>
        </w:tc>
        <w:tc>
          <w:tcPr>
            <w:tcW w:type="dxa" w:w="2556"/>
          </w:tcPr>
          <w:p>
            <w:pPr>
              <w:spacing w:after="0"/>
            </w:pPr>
            <w:r>
              <w:rPr>
                <w:sz w:val="17"/>
              </w:rPr>
              <w:t>Operational/developer script</w:t>
            </w:r>
          </w:p>
        </w:tc>
        <w:tc>
          <w:tcPr>
            <w:tcW w:type="dxa" w:w="2556"/>
          </w:tcPr>
          <w:p>
            <w:pPr>
              <w:spacing w:after="0"/>
            </w:pPr>
            <w:r>
              <w:rPr>
                <w:sz w:val="17"/>
              </w:rPr>
              <w:t>1,136</w:t>
            </w:r>
          </w:p>
        </w:tc>
      </w:tr>
      <w:tr>
        <w:tc>
          <w:tcPr>
            <w:tcW w:type="dxa" w:w="2556"/>
          </w:tcPr>
          <w:p>
            <w:pPr>
              <w:spacing w:after="0"/>
            </w:pPr>
            <w:r>
              <w:rPr>
                <w:sz w:val="17"/>
              </w:rPr>
              <w:t>38</w:t>
            </w:r>
          </w:p>
        </w:tc>
        <w:tc>
          <w:tcPr>
            <w:tcW w:type="dxa" w:w="2556"/>
          </w:tcPr>
          <w:p>
            <w:pPr>
              <w:spacing w:after="0"/>
            </w:pPr>
            <w:r>
              <w:rPr>
                <w:sz w:val="17"/>
              </w:rPr>
              <w:t>scripts/migrate.py</w:t>
            </w:r>
          </w:p>
        </w:tc>
        <w:tc>
          <w:tcPr>
            <w:tcW w:type="dxa" w:w="2556"/>
          </w:tcPr>
          <w:p>
            <w:pPr>
              <w:spacing w:after="0"/>
            </w:pPr>
            <w:r>
              <w:rPr>
                <w:sz w:val="17"/>
              </w:rPr>
              <w:t>Operational/developer script</w:t>
            </w:r>
          </w:p>
        </w:tc>
        <w:tc>
          <w:tcPr>
            <w:tcW w:type="dxa" w:w="2556"/>
          </w:tcPr>
          <w:p>
            <w:pPr>
              <w:spacing w:after="0"/>
            </w:pPr>
            <w:r>
              <w:rPr>
                <w:sz w:val="17"/>
              </w:rPr>
              <w:t>1,432</w:t>
            </w:r>
          </w:p>
        </w:tc>
      </w:tr>
      <w:tr>
        <w:tc>
          <w:tcPr>
            <w:tcW w:type="dxa" w:w="2556"/>
          </w:tcPr>
          <w:p>
            <w:pPr>
              <w:spacing w:after="0"/>
            </w:pPr>
            <w:r>
              <w:rPr>
                <w:sz w:val="17"/>
              </w:rPr>
              <w:t>39</w:t>
            </w:r>
          </w:p>
        </w:tc>
        <w:tc>
          <w:tcPr>
            <w:tcW w:type="dxa" w:w="2556"/>
          </w:tcPr>
          <w:p>
            <w:pPr>
              <w:spacing w:after="0"/>
            </w:pPr>
            <w:r>
              <w:rPr>
                <w:sz w:val="17"/>
              </w:rPr>
              <w:t>scripts/package_release.sh</w:t>
            </w:r>
          </w:p>
        </w:tc>
        <w:tc>
          <w:tcPr>
            <w:tcW w:type="dxa" w:w="2556"/>
          </w:tcPr>
          <w:p>
            <w:pPr>
              <w:spacing w:after="0"/>
            </w:pPr>
            <w:r>
              <w:rPr>
                <w:sz w:val="17"/>
              </w:rPr>
              <w:t>Operational/developer script</w:t>
            </w:r>
          </w:p>
        </w:tc>
        <w:tc>
          <w:tcPr>
            <w:tcW w:type="dxa" w:w="2556"/>
          </w:tcPr>
          <w:p>
            <w:pPr>
              <w:spacing w:after="0"/>
            </w:pPr>
            <w:r>
              <w:rPr>
                <w:sz w:val="17"/>
              </w:rPr>
              <w:t>2,530</w:t>
            </w:r>
          </w:p>
        </w:tc>
      </w:tr>
      <w:tr>
        <w:tc>
          <w:tcPr>
            <w:tcW w:type="dxa" w:w="2556"/>
          </w:tcPr>
          <w:p>
            <w:pPr>
              <w:spacing w:after="0"/>
            </w:pPr>
            <w:r>
              <w:rPr>
                <w:sz w:val="17"/>
              </w:rPr>
              <w:t>40</w:t>
            </w:r>
          </w:p>
        </w:tc>
        <w:tc>
          <w:tcPr>
            <w:tcW w:type="dxa" w:w="2556"/>
          </w:tcPr>
          <w:p>
            <w:pPr>
              <w:spacing w:after="0"/>
            </w:pPr>
            <w:r>
              <w:rPr>
                <w:sz w:val="17"/>
              </w:rPr>
              <w:t>scripts/restore_postgres.sh</w:t>
            </w:r>
          </w:p>
        </w:tc>
        <w:tc>
          <w:tcPr>
            <w:tcW w:type="dxa" w:w="2556"/>
          </w:tcPr>
          <w:p>
            <w:pPr>
              <w:spacing w:after="0"/>
            </w:pPr>
            <w:r>
              <w:rPr>
                <w:sz w:val="17"/>
              </w:rPr>
              <w:t>Operational/developer script</w:t>
            </w:r>
          </w:p>
        </w:tc>
        <w:tc>
          <w:tcPr>
            <w:tcW w:type="dxa" w:w="2556"/>
          </w:tcPr>
          <w:p>
            <w:pPr>
              <w:spacing w:after="0"/>
            </w:pPr>
            <w:r>
              <w:rPr>
                <w:sz w:val="17"/>
              </w:rPr>
              <w:t>909</w:t>
            </w:r>
          </w:p>
        </w:tc>
      </w:tr>
      <w:tr>
        <w:tc>
          <w:tcPr>
            <w:tcW w:type="dxa" w:w="2556"/>
          </w:tcPr>
          <w:p>
            <w:pPr>
              <w:spacing w:after="0"/>
            </w:pPr>
            <w:r>
              <w:rPr>
                <w:sz w:val="17"/>
              </w:rPr>
              <w:t>41</w:t>
            </w:r>
          </w:p>
        </w:tc>
        <w:tc>
          <w:tcPr>
            <w:tcW w:type="dxa" w:w="2556"/>
          </w:tcPr>
          <w:p>
            <w:pPr>
              <w:spacing w:after="0"/>
            </w:pPr>
            <w:r>
              <w:rPr>
                <w:sz w:val="17"/>
              </w:rPr>
              <w:t>scripts/run_checks.sh</w:t>
            </w:r>
          </w:p>
        </w:tc>
        <w:tc>
          <w:tcPr>
            <w:tcW w:type="dxa" w:w="2556"/>
          </w:tcPr>
          <w:p>
            <w:pPr>
              <w:spacing w:after="0"/>
            </w:pPr>
            <w:r>
              <w:rPr>
                <w:sz w:val="17"/>
              </w:rPr>
              <w:t>Operational/developer script</w:t>
            </w:r>
          </w:p>
        </w:tc>
        <w:tc>
          <w:tcPr>
            <w:tcW w:type="dxa" w:w="2556"/>
          </w:tcPr>
          <w:p>
            <w:pPr>
              <w:spacing w:after="0"/>
            </w:pPr>
            <w:r>
              <w:rPr>
                <w:sz w:val="17"/>
              </w:rPr>
              <w:t>1,095</w:t>
            </w:r>
          </w:p>
        </w:tc>
      </w:tr>
      <w:tr>
        <w:tc>
          <w:tcPr>
            <w:tcW w:type="dxa" w:w="2556"/>
          </w:tcPr>
          <w:p>
            <w:pPr>
              <w:spacing w:after="0"/>
            </w:pPr>
            <w:r>
              <w:rPr>
                <w:sz w:val="17"/>
              </w:rPr>
              <w:t>42</w:t>
            </w:r>
          </w:p>
        </w:tc>
        <w:tc>
          <w:tcPr>
            <w:tcW w:type="dxa" w:w="2556"/>
          </w:tcPr>
          <w:p>
            <w:pPr>
              <w:spacing w:after="0"/>
            </w:pPr>
            <w:r>
              <w:rPr>
                <w:sz w:val="17"/>
              </w:rPr>
              <w:t>scripts/smoke_test.py</w:t>
            </w:r>
          </w:p>
        </w:tc>
        <w:tc>
          <w:tcPr>
            <w:tcW w:type="dxa" w:w="2556"/>
          </w:tcPr>
          <w:p>
            <w:pPr>
              <w:spacing w:after="0"/>
            </w:pPr>
            <w:r>
              <w:rPr>
                <w:sz w:val="17"/>
              </w:rPr>
              <w:t>Operational/developer script</w:t>
            </w:r>
          </w:p>
        </w:tc>
        <w:tc>
          <w:tcPr>
            <w:tcW w:type="dxa" w:w="2556"/>
          </w:tcPr>
          <w:p>
            <w:pPr>
              <w:spacing w:after="0"/>
            </w:pPr>
            <w:r>
              <w:rPr>
                <w:sz w:val="17"/>
              </w:rPr>
              <w:t>2,955</w:t>
            </w:r>
          </w:p>
        </w:tc>
      </w:tr>
      <w:tr>
        <w:tc>
          <w:tcPr>
            <w:tcW w:type="dxa" w:w="2556"/>
          </w:tcPr>
          <w:p>
            <w:pPr>
              <w:spacing w:after="0"/>
            </w:pPr>
            <w:r>
              <w:rPr>
                <w:sz w:val="17"/>
              </w:rPr>
              <w:t>43</w:t>
            </w:r>
          </w:p>
        </w:tc>
        <w:tc>
          <w:tcPr>
            <w:tcW w:type="dxa" w:w="2556"/>
          </w:tcPr>
          <w:p>
            <w:pPr>
              <w:spacing w:after="0"/>
            </w:pPr>
            <w:r>
              <w:rPr>
                <w:sz w:val="17"/>
              </w:rPr>
              <w:t>scripts/worker.py</w:t>
            </w:r>
          </w:p>
        </w:tc>
        <w:tc>
          <w:tcPr>
            <w:tcW w:type="dxa" w:w="2556"/>
          </w:tcPr>
          <w:p>
            <w:pPr>
              <w:spacing w:after="0"/>
            </w:pPr>
            <w:r>
              <w:rPr>
                <w:sz w:val="17"/>
              </w:rPr>
              <w:t>Operational/developer script</w:t>
            </w:r>
          </w:p>
        </w:tc>
        <w:tc>
          <w:tcPr>
            <w:tcW w:type="dxa" w:w="2556"/>
          </w:tcPr>
          <w:p>
            <w:pPr>
              <w:spacing w:after="0"/>
            </w:pPr>
            <w:r>
              <w:rPr>
                <w:sz w:val="17"/>
              </w:rPr>
              <w:t>5,020</w:t>
            </w:r>
          </w:p>
        </w:tc>
      </w:tr>
      <w:tr>
        <w:tc>
          <w:tcPr>
            <w:tcW w:type="dxa" w:w="2556"/>
          </w:tcPr>
          <w:p>
            <w:pPr>
              <w:spacing w:after="0"/>
            </w:pPr>
            <w:r>
              <w:rPr>
                <w:sz w:val="17"/>
              </w:rPr>
              <w:t>44</w:t>
            </w:r>
          </w:p>
        </w:tc>
        <w:tc>
          <w:tcPr>
            <w:tcW w:type="dxa" w:w="2556"/>
          </w:tcPr>
          <w:p>
            <w:pPr>
              <w:spacing w:after="0"/>
            </w:pPr>
            <w:r>
              <w:rPr>
                <w:sz w:val="17"/>
              </w:rPr>
              <w:t>scripts/zyla_smoke_test.py</w:t>
            </w:r>
          </w:p>
        </w:tc>
        <w:tc>
          <w:tcPr>
            <w:tcW w:type="dxa" w:w="2556"/>
          </w:tcPr>
          <w:p>
            <w:pPr>
              <w:spacing w:after="0"/>
            </w:pPr>
            <w:r>
              <w:rPr>
                <w:sz w:val="17"/>
              </w:rPr>
              <w:t>Operational/developer script</w:t>
            </w:r>
          </w:p>
        </w:tc>
        <w:tc>
          <w:tcPr>
            <w:tcW w:type="dxa" w:w="2556"/>
          </w:tcPr>
          <w:p>
            <w:pPr>
              <w:spacing w:after="0"/>
            </w:pPr>
            <w:r>
              <w:rPr>
                <w:sz w:val="17"/>
              </w:rPr>
              <w:t>2,733</w:t>
            </w:r>
          </w:p>
        </w:tc>
      </w:tr>
      <w:tr>
        <w:tc>
          <w:tcPr>
            <w:tcW w:type="dxa" w:w="2556"/>
          </w:tcPr>
          <w:p>
            <w:pPr>
              <w:spacing w:after="0"/>
            </w:pPr>
            <w:r>
              <w:rPr>
                <w:sz w:val="17"/>
              </w:rPr>
              <w:t>45</w:t>
            </w:r>
          </w:p>
        </w:tc>
        <w:tc>
          <w:tcPr>
            <w:tcW w:type="dxa" w:w="2556"/>
          </w:tcPr>
          <w:p>
            <w:pPr>
              <w:spacing w:after="0"/>
            </w:pPr>
            <w:r>
              <w:rPr>
                <w:sz w:val="17"/>
              </w:rPr>
              <w:t>tests/conftest.py</w:t>
            </w:r>
          </w:p>
        </w:tc>
        <w:tc>
          <w:tcPr>
            <w:tcW w:type="dxa" w:w="2556"/>
          </w:tcPr>
          <w:p>
            <w:pPr>
              <w:spacing w:after="0"/>
            </w:pPr>
            <w:r>
              <w:rPr>
                <w:sz w:val="17"/>
              </w:rPr>
              <w:t>Automated tests</w:t>
            </w:r>
          </w:p>
        </w:tc>
        <w:tc>
          <w:tcPr>
            <w:tcW w:type="dxa" w:w="2556"/>
          </w:tcPr>
          <w:p>
            <w:pPr>
              <w:spacing w:after="0"/>
            </w:pPr>
            <w:r>
              <w:rPr>
                <w:sz w:val="17"/>
              </w:rPr>
              <w:t>826</w:t>
            </w:r>
          </w:p>
        </w:tc>
      </w:tr>
      <w:tr>
        <w:tc>
          <w:tcPr>
            <w:tcW w:type="dxa" w:w="2556"/>
          </w:tcPr>
          <w:p>
            <w:pPr>
              <w:spacing w:after="0"/>
            </w:pPr>
            <w:r>
              <w:rPr>
                <w:sz w:val="17"/>
              </w:rPr>
              <w:t>46</w:t>
            </w:r>
          </w:p>
        </w:tc>
        <w:tc>
          <w:tcPr>
            <w:tcW w:type="dxa" w:w="2556"/>
          </w:tcPr>
          <w:p>
            <w:pPr>
              <w:spacing w:after="0"/>
            </w:pPr>
            <w:r>
              <w:rPr>
                <w:sz w:val="17"/>
              </w:rPr>
              <w:t>tests/test_api.py</w:t>
            </w:r>
          </w:p>
        </w:tc>
        <w:tc>
          <w:tcPr>
            <w:tcW w:type="dxa" w:w="2556"/>
          </w:tcPr>
          <w:p>
            <w:pPr>
              <w:spacing w:after="0"/>
            </w:pPr>
            <w:r>
              <w:rPr>
                <w:sz w:val="17"/>
              </w:rPr>
              <w:t>Automated tests</w:t>
            </w:r>
          </w:p>
        </w:tc>
        <w:tc>
          <w:tcPr>
            <w:tcW w:type="dxa" w:w="2556"/>
          </w:tcPr>
          <w:p>
            <w:pPr>
              <w:spacing w:after="0"/>
            </w:pPr>
            <w:r>
              <w:rPr>
                <w:sz w:val="17"/>
              </w:rPr>
              <w:t>7,828</w:t>
            </w:r>
          </w:p>
        </w:tc>
      </w:tr>
      <w:tr>
        <w:tc>
          <w:tcPr>
            <w:tcW w:type="dxa" w:w="2556"/>
          </w:tcPr>
          <w:p>
            <w:pPr>
              <w:spacing w:after="0"/>
            </w:pPr>
            <w:r>
              <w:rPr>
                <w:sz w:val="17"/>
              </w:rPr>
              <w:t>47</w:t>
            </w:r>
          </w:p>
        </w:tc>
        <w:tc>
          <w:tcPr>
            <w:tcW w:type="dxa" w:w="2556"/>
          </w:tcPr>
          <w:p>
            <w:pPr>
              <w:spacing w:after="0"/>
            </w:pPr>
            <w:r>
              <w:rPr>
                <w:sz w:val="17"/>
              </w:rPr>
              <w:t>tests/test_hardening.py</w:t>
            </w:r>
          </w:p>
        </w:tc>
        <w:tc>
          <w:tcPr>
            <w:tcW w:type="dxa" w:w="2556"/>
          </w:tcPr>
          <w:p>
            <w:pPr>
              <w:spacing w:after="0"/>
            </w:pPr>
            <w:r>
              <w:rPr>
                <w:sz w:val="17"/>
              </w:rPr>
              <w:t>Automated tests</w:t>
            </w:r>
          </w:p>
        </w:tc>
        <w:tc>
          <w:tcPr>
            <w:tcW w:type="dxa" w:w="2556"/>
          </w:tcPr>
          <w:p>
            <w:pPr>
              <w:spacing w:after="0"/>
            </w:pPr>
            <w:r>
              <w:rPr>
                <w:sz w:val="17"/>
              </w:rPr>
              <w:t>5,639</w:t>
            </w:r>
          </w:p>
        </w:tc>
      </w:tr>
      <w:tr>
        <w:tc>
          <w:tcPr>
            <w:tcW w:type="dxa" w:w="2556"/>
          </w:tcPr>
          <w:p>
            <w:pPr>
              <w:spacing w:after="0"/>
            </w:pPr>
            <w:r>
              <w:rPr>
                <w:sz w:val="17"/>
              </w:rPr>
              <w:t>48</w:t>
            </w:r>
          </w:p>
        </w:tc>
        <w:tc>
          <w:tcPr>
            <w:tcW w:type="dxa" w:w="2556"/>
          </w:tcPr>
          <w:p>
            <w:pPr>
              <w:spacing w:after="0"/>
            </w:pPr>
            <w:r>
              <w:rPr>
                <w:sz w:val="17"/>
              </w:rPr>
              <w:t>tests/test_provider_adapter.py</w:t>
            </w:r>
          </w:p>
        </w:tc>
        <w:tc>
          <w:tcPr>
            <w:tcW w:type="dxa" w:w="2556"/>
          </w:tcPr>
          <w:p>
            <w:pPr>
              <w:spacing w:after="0"/>
            </w:pPr>
            <w:r>
              <w:rPr>
                <w:sz w:val="17"/>
              </w:rPr>
              <w:t>Automated tests</w:t>
            </w:r>
          </w:p>
        </w:tc>
        <w:tc>
          <w:tcPr>
            <w:tcW w:type="dxa" w:w="2556"/>
          </w:tcPr>
          <w:p>
            <w:pPr>
              <w:spacing w:after="0"/>
            </w:pPr>
            <w:r>
              <w:rPr>
                <w:sz w:val="17"/>
              </w:rPr>
              <w:t>2,847</w:t>
            </w:r>
          </w:p>
        </w:tc>
      </w:tr>
      <w:tr>
        <w:tc>
          <w:tcPr>
            <w:tcW w:type="dxa" w:w="2556"/>
          </w:tcPr>
          <w:p>
            <w:pPr>
              <w:spacing w:after="0"/>
            </w:pPr>
            <w:r>
              <w:rPr>
                <w:sz w:val="17"/>
              </w:rPr>
              <w:t>49</w:t>
            </w:r>
          </w:p>
        </w:tc>
        <w:tc>
          <w:tcPr>
            <w:tcW w:type="dxa" w:w="2556"/>
          </w:tcPr>
          <w:p>
            <w:pPr>
              <w:spacing w:after="0"/>
            </w:pPr>
            <w:r>
              <w:rPr>
                <w:sz w:val="17"/>
              </w:rPr>
              <w:t>tests/test_review_fixes.py</w:t>
            </w:r>
          </w:p>
        </w:tc>
        <w:tc>
          <w:tcPr>
            <w:tcW w:type="dxa" w:w="2556"/>
          </w:tcPr>
          <w:p>
            <w:pPr>
              <w:spacing w:after="0"/>
            </w:pPr>
            <w:r>
              <w:rPr>
                <w:sz w:val="17"/>
              </w:rPr>
              <w:t>Automated tests</w:t>
            </w:r>
          </w:p>
        </w:tc>
        <w:tc>
          <w:tcPr>
            <w:tcW w:type="dxa" w:w="2556"/>
          </w:tcPr>
          <w:p>
            <w:pPr>
              <w:spacing w:after="0"/>
            </w:pPr>
            <w:r>
              <w:rPr>
                <w:sz w:val="17"/>
              </w:rPr>
              <w:t>1,482</w:t>
            </w:r>
          </w:p>
        </w:tc>
      </w:tr>
      <w:tr>
        <w:tc>
          <w:tcPr>
            <w:tcW w:type="dxa" w:w="2556"/>
          </w:tcPr>
          <w:p>
            <w:pPr>
              <w:spacing w:after="0"/>
            </w:pPr>
            <w:r>
              <w:rPr>
                <w:sz w:val="17"/>
              </w:rPr>
              <w:t>50</w:t>
            </w:r>
          </w:p>
        </w:tc>
        <w:tc>
          <w:tcPr>
            <w:tcW w:type="dxa" w:w="2556"/>
          </w:tcPr>
          <w:p>
            <w:pPr>
              <w:spacing w:after="0"/>
            </w:pPr>
            <w:r>
              <w:rPr>
                <w:sz w:val="17"/>
              </w:rPr>
              <w:t>tests/test_services.py</w:t>
            </w:r>
          </w:p>
        </w:tc>
        <w:tc>
          <w:tcPr>
            <w:tcW w:type="dxa" w:w="2556"/>
          </w:tcPr>
          <w:p>
            <w:pPr>
              <w:spacing w:after="0"/>
            </w:pPr>
            <w:r>
              <w:rPr>
                <w:sz w:val="17"/>
              </w:rPr>
              <w:t>Automated tests</w:t>
            </w:r>
          </w:p>
        </w:tc>
        <w:tc>
          <w:tcPr>
            <w:tcW w:type="dxa" w:w="2556"/>
          </w:tcPr>
          <w:p>
            <w:pPr>
              <w:spacing w:after="0"/>
            </w:pPr>
            <w:r>
              <w:rPr>
                <w:sz w:val="17"/>
              </w:rPr>
              <w:t>2,128</w:t>
            </w:r>
          </w:p>
        </w:tc>
      </w:tr>
      <w:tr>
        <w:tc>
          <w:tcPr>
            <w:tcW w:type="dxa" w:w="2556"/>
          </w:tcPr>
          <w:p>
            <w:pPr>
              <w:spacing w:after="0"/>
            </w:pPr>
            <w:r>
              <w:rPr>
                <w:sz w:val="17"/>
              </w:rPr>
              <w:t>51</w:t>
            </w:r>
          </w:p>
        </w:tc>
        <w:tc>
          <w:tcPr>
            <w:tcW w:type="dxa" w:w="2556"/>
          </w:tcPr>
          <w:p>
            <w:pPr>
              <w:spacing w:after="0"/>
            </w:pPr>
            <w:r>
              <w:rPr>
                <w:sz w:val="17"/>
              </w:rPr>
              <w:t>tests/test_zyla.py</w:t>
            </w:r>
          </w:p>
        </w:tc>
        <w:tc>
          <w:tcPr>
            <w:tcW w:type="dxa" w:w="2556"/>
          </w:tcPr>
          <w:p>
            <w:pPr>
              <w:spacing w:after="0"/>
            </w:pPr>
            <w:r>
              <w:rPr>
                <w:sz w:val="17"/>
              </w:rPr>
              <w:t>Automated tests</w:t>
            </w:r>
          </w:p>
        </w:tc>
        <w:tc>
          <w:tcPr>
            <w:tcW w:type="dxa" w:w="2556"/>
          </w:tcPr>
          <w:p>
            <w:pPr>
              <w:spacing w:after="0"/>
            </w:pPr>
            <w:r>
              <w:rPr>
                <w:sz w:val="17"/>
              </w:rPr>
              <w:t>2,740</w:t>
            </w:r>
          </w:p>
        </w:tc>
      </w:tr>
    </w:tbl>
    <w:p>
      <w:r>
        <w:br w:type="page"/>
      </w:r>
    </w:p>
    <w:p>
      <w:pPr>
        <w:pStyle w:val="Heading1"/>
      </w:pPr>
      <w:r>
        <w:t>Detailed file documentation</w:t>
      </w:r>
    </w:p>
    <w:p>
      <w:pPr>
        <w:pStyle w:val="Heading2"/>
      </w:pPr>
      <w:r>
        <w:t>1. .dockerignore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.dockerignore</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.dockerignore</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Container/deployment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98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Lists files and directories that Docker should exclude from the build context, reducing image size and preventing local-only material from being copied into the image.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.env</w:t>
        <w:br/>
        <w:t>*.db</w:t>
        <w:br/>
        <w:t>backups/</w:t>
        <w:br/>
        <w:t>*.dump</w:t>
        <w:br/>
        <w:t>*.sqlite3</w:t>
        <w:br/>
        <w:t>.venv</w:t>
        <w:br/>
        <w:t>__pycache__</w:t>
        <w:br/>
        <w:t>.pytest_cache</w:t>
        <w:br/>
        <w:t>.git</w:t>
        <w:br/>
        <w:t>dist</w:t>
        <w:br/>
        <w:t>docx</w:t>
        <w:br/>
        <w:t>*.zip</w:t>
        <w:br/>
        <w:t>*.sha256</w:t>
        <w:br/>
      </w:r>
    </w:p>
    <w:p>
      <w:r>
        <w:br w:type="page"/>
      </w:r>
    </w:p>
    <w:p>
      <w:pPr>
        <w:pStyle w:val="Heading2"/>
      </w:pPr>
      <w:r>
        <w:t>2. .env.example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.env.example</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.env.example</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Runtime/build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2,730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Template for environment variables required by the service. It documents configuration keys and safe placeholder values without being a production secret store.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APP_NAME="Lead Generation API"</w:t>
        <w:br/>
        <w:t>APP_ENV=development</w:t>
        <w:br/>
        <w:t>DATABASE_URL=sqlite:///./lead_generation.db</w:t>
        <w:br/>
        <w:t># Production PostgreSQL pool controls. SQLite ignores these pool-size settings.</w:t>
        <w:br/>
        <w:t>DB_POOL_SIZE=20</w:t>
        <w:br/>
        <w:t>DB_MAX_OVERFLOW=40</w:t>
        <w:br/>
        <w:t>DB_POOL_RECYCLE_SECONDS=3600</w:t>
        <w:br/>
        <w:t>DB_POOL_TIMEOUT_SECONDS=30</w:t>
        <w:br/>
        <w:t># Required by the local Docker Compose PostgreSQL service; use a secret manager in production.</w:t>
        <w:br/>
        <w:t>POSTGRES_PASSWORD=lead_api_dev_password</w:t>
        <w:br/>
        <w:t># Use PostgreSQL in staging/production, for example:</w:t>
        <w:br/>
        <w:t># DATABASE_URL=postgresql+psycopg://lead_api:change-me@postgres:5432/lead_api</w:t>
        <w:br/>
        <w:t>JWT_SECRET=replace-with-a-long-random-secret</w:t>
        <w:br/>
        <w:t>JWT_ALGORITHM=HS256</w:t>
        <w:br/>
        <w:t>ACCESS_TOKEN_MINUTES=30</w:t>
        <w:br/>
        <w:t>API_KEY_PEPPER=replace-with-a-long-random-pepper</w:t>
        <w:br/>
        <w:t>DEFAULT_CREDITS=100</w:t>
        <w:br/>
        <w:t>RATE_LIMIT_PER_MINUTE=60</w:t>
        <w:br/>
        <w:t>RATE_LIMIT_BACKEND=memory</w:t>
        <w:br/>
        <w:t>IDEMPOTENCY_BACKEND=memory</w:t>
        <w:br/>
        <w:t>IDEMPOTENCY_TTL_SECONDS=86400</w:t>
        <w:br/>
        <w:t>QUEUE_BACKEND=redis</w:t>
        <w:br/>
        <w:t>QUEUE_STREAM=lead-generation-jobs</w:t>
        <w:br/>
        <w:t>QUEUE_GROUP=lead-generation-workers</w:t>
        <w:br/>
        <w:t>QUEUE_CONSUMER=worker-1</w:t>
        <w:br/>
        <w:t>QUEUE_BLOCK_MS=5000</w:t>
        <w:br/>
        <w:t># Synthetic is for local tests/demos only. Use http with a licensed provider before launch.</w:t>
        <w:br/>
        <w:t>PROVIDER_MODE=synthetic</w:t>
        <w:br/>
        <w:t>PROVIDER_NAME=approved_http_provider</w:t>
        <w:br/>
        <w:t># For the included adapter, set PROVIDER_MODE=http and configure an approved licensed provider contract.</w:t>
        <w:br/>
        <w:t>PROVIDER_URL=</w:t>
        <w:br/>
        <w:t>PROVIDER_TOKEN=</w:t>
        <w:br/>
        <w:t>PROVIDER_AUTH_SCHEME=bearer</w:t>
        <w:br/>
        <w:t>PROVIDER_TIMEOUT_SECONDS=15</w:t>
        <w:br/>
        <w:t>PROVIDER_DATA_SOURCE=Deployment-specific licensed B2B data provider; configure before marketplace launch.</w:t>
        <w:br/>
        <w:t>PROVIDER_USE_POLICY=PROVIDER_CONTRACT_REQUIRED</w:t>
        <w:br/>
        <w:t># Pricing is intentionally deployment-defined until the marketplace offer is approved.</w:t>
        <w:br/>
        <w:t>PRICING_MODEL=One credit per returned lead; marketplace price is deployment-defined.</w:t>
        <w:br/>
        <w:t>FREE_TRIAL_CREDITS=0</w:t>
        <w:br/>
        <w:t># Required for a verified billing webhook in production; use a secret manager.</w:t>
        <w:br/>
        <w:t>BILLING_WEBHOOK_SECRET=replace-with-a-long-random-billing-secret</w:t>
        <w:br/>
        <w:t>ALLOW_SYNTHETIC_IN_PRODUCTION=false</w:t>
        <w:br/>
        <w:t>METRICS_ENABLED=true</w:t>
        <w:br/>
        <w:t># Required in production when metrics are enabled.</w:t>
        <w:br/>
        <w:t>METRICS_TOKEN=replace-with-a-long-random-metrics-token</w:t>
        <w:br/>
        <w:t>LOG_LEVEL=INFO</w:t>
        <w:br/>
        <w:t>DATA_RETENTION_DAYS=365</w:t>
        <w:br/>
        <w:t># Development convenience only. Production must set false and run Alembic explicitly.</w:t>
        <w:br/>
        <w:t>AUTO_CREATE_SCHEMA=true</w:t>
        <w:br/>
        <w:t>CORS_ORIGINS=http://localhost:3000</w:t>
        <w:br/>
        <w:t>REDIS_URL=redis://localhost:6379/0</w:t>
        <w:br/>
        <w:br/>
        <w:t># Zyla marketplace edition. Keep disabled until a hosted endpoint and provider contract are ready.</w:t>
        <w:br/>
        <w:t>ZYLA_ENABLED=false</w:t>
        <w:br/>
        <w:t># shared_token is the safe default. public is for controlled synthetic testing only.</w:t>
        <w:br/>
        <w:t>ZYLA_AUTH_MODE=shared_token</w:t>
        <w:br/>
        <w:t>ZYLA_SHARED_TOKEN=replace-with-a-long-random-zyla-token</w:t>
        <w:br/>
        <w:t>ZYLA_TENANT_ID=00000000-0000-0000-0000-000000000001</w:t>
        <w:br/>
        <w:t>ZYLA_TENANT_NAME=Zyla Marketplace Consumers</w:t>
        <w:br/>
        <w:t>ZYLA_TENANT_SLUG=zyla-marketplace</w:t>
        <w:br/>
        <w:t>ZYLA_DEFAULT_CREDITS=1000000</w:t>
        <w:br/>
        <w:t>ZYLA_MAX_LIMIT=25</w:t>
        <w:br/>
        <w:t># Keep false for a paid listing unless Zyla is explicitly being used as a synthetic demo.</w:t>
        <w:br/>
        <w:t>ZYLA_ALLOW_SYNTHETIC=false</w:t>
        <w:br/>
      </w:r>
    </w:p>
    <w:p>
      <w:r>
        <w:br w:type="page"/>
      </w:r>
    </w:p>
    <w:p>
      <w:pPr>
        <w:pStyle w:val="Heading2"/>
      </w:pPr>
      <w:r>
        <w:t>3. .github/workflows/ci.yml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ci.yml</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.github/workflows/ci.yml</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CI/CD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580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GitHub Actions continuous-integration workflow that installs dependencies and runs automated quality or test checks on repository changes.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name: API quality gates</w:t>
        <w:br/>
        <w:br/>
        <w:t>on:</w:t>
        <w:br/>
        <w:t xml:space="preserve">  push:</w:t>
        <w:br/>
        <w:t xml:space="preserve">    branches: [main, master]</w:t>
        <w:br/>
        <w:t xml:space="preserve">  pull_request:</w:t>
        <w:br/>
        <w:br/>
        <w:t>jobs:</w:t>
        <w:br/>
        <w:t xml:space="preserve">  test:</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 name: Install dependencies</w:t>
        <w:br/>
        <w:t xml:space="preserve">        run: python -m pip install -r requirements.txt</w:t>
        <w:br/>
        <w:t xml:space="preserve">      - name: Compile Python modules</w:t>
        <w:br/>
        <w:t xml:space="preserve">        run: python -m compileall app tests scripts</w:t>
        <w:br/>
        <w:t xml:space="preserve">      - name: Run tests</w:t>
        <w:br/>
        <w:t xml:space="preserve">        run: pytest -vv</w:t>
        <w:br/>
        <w:t xml:space="preserve">      - name: Build container</w:t>
        <w:br/>
        <w:t xml:space="preserve">        run: docker build -t lead-generation-api:${{ github.sha }} .</w:t>
        <w:br/>
      </w:r>
    </w:p>
    <w:p>
      <w:r>
        <w:br w:type="page"/>
      </w:r>
    </w:p>
    <w:p>
      <w:pPr>
        <w:pStyle w:val="Heading2"/>
      </w:pPr>
      <w:r>
        <w:t>4. Dockerfile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Dockerfile</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Dockerfile</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Container/deployment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779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Defines the container image build: base Python runtime, dependency installation, application files, and the default process used to run the API.</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python:3.12-slim</w:t>
        <w:br/>
        <w:br/>
        <w:t>ENV PYTHONDONTWRITEBYTECODE=1 \</w:t>
        <w:br/>
        <w:t xml:space="preserve">    PYTHONUNBUFFERED=1 \</w:t>
        <w:br/>
        <w:t xml:space="preserve">    PIP_NO_CACHE_DIR=1 \</w:t>
        <w:br/>
        <w:t xml:space="preserve">    PYTHONPATH=/app</w:t>
        <w:br/>
        <w:br/>
        <w:t>WORKDIR /app</w:t>
        <w:br/>
        <w:br/>
        <w:t>RUN addgroup --system appgroup &amp;&amp; adduser --system --ingroup appgroup appuser</w:t>
        <w:br/>
        <w:br/>
        <w:t>COPY requirements.txt pyproject.toml ./</w:t>
        <w:br/>
        <w:t>RUN pip install --no-cache-dir -r requirements.txt</w:t>
        <w:br/>
        <w:br/>
        <w:t>COPY app ./app</w:t>
        <w:br/>
        <w:t>COPY alembic ./alembic</w:t>
        <w:br/>
        <w:t>COPY alembic.ini ./alembic.ini</w:t>
        <w:br/>
        <w:t>COPY scripts ./scripts</w:t>
        <w:br/>
        <w:t>COPY tests ./tests</w:t>
        <w:br/>
        <w:t>COPY README.md ./</w:t>
        <w:br/>
        <w:br/>
        <w:t>RUN chown -R appuser:appgroup /app &amp;&amp; chmod +x /app/scripts/*.sh</w:t>
        <w:br/>
        <w:t>USER appuser</w:t>
        <w:br/>
        <w:br/>
        <w:t>EXPOSE 8000</w:t>
        <w:br/>
        <w:br/>
        <w:t>HEALTHCHECK --interval=30s --timeout=5s --start-period=10s --retries=3 \</w:t>
        <w:br/>
        <w:t xml:space="preserve">  CMD python -c "import urllib.request; urllib.request.urlopen('http://127.0.0.1:8000/health/live')"</w:t>
        <w:br/>
        <w:br/>
        <w:t>CMD ["uvicorn", "app.main:app", "--host", "0.0.0.0", "--port", "8000"]</w:t>
        <w:br/>
      </w:r>
    </w:p>
    <w:p>
      <w:r>
        <w:br w:type="page"/>
      </w:r>
    </w:p>
    <w:p>
      <w:pPr>
        <w:pStyle w:val="Heading2"/>
      </w:pPr>
      <w:r>
        <w:t>5. README.md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README.md</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README.md</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Project documentation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7,119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Developer and operator guide covering setup, architecture, provider configuration, authentication, pricing, production requirements, and API usage examples.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 Lead Generation API — Zyla Hosted Edition</w:t>
        <w:br/>
        <w:br/>
        <w:t>## Introduction</w:t>
        <w:br/>
        <w:br/>
        <w:t>This project is a multi-tenant B2B lead-discovery API designed for controlled marketplace distribution. It exposes authenticated tenant routes and a Zyla-friendly hosted contract, applies tenant isolation and suppression rules, scores returned records, records usage, and charges one credit per returned lead by default. The API is intended to return **licensed provider-backed data** in staging and production. Synthetic records are retained only for local development and controlled demonstrations and are explicitly labelled in responses.</w:t>
        <w:br/>
        <w:br/>
        <w:t>The system is composed of a FastAPI/Uvicorn HTTP service, a Python worker for Redis Streams jobs, PostgreSQL for durable relational state, Redis for shared coordination, and Alembic for explicit database migrations. The default local configuration is convenient for testing; the production configuration is deliberately fail-closed.</w:t>
        <w:br/>
        <w:br/>
        <w:t>## Technology stack</w:t>
        <w:br/>
        <w:br/>
        <w:t>| Technology | Role in this project |</w:t>
        <w:br/>
        <w:t>| --- | --- |</w:t>
        <w:br/>
        <w:t>| Python 3.11+ | Application and operational-script runtime. |</w:t>
        <w:br/>
        <w:t>| FastAPI | HTTP routing, request validation integration, dependency injection, and interactive API documentation. |</w:t>
        <w:br/>
        <w:t>| Uvicorn | ASGI server used to run the API process. |</w:t>
        <w:br/>
        <w:t>| Pydantic | Typed request/response models and environment-driven validation. |</w:t>
        <w:br/>
        <w:t>| SQLAlchemy | ORM and transaction management for tenant, lead, usage, billing, privacy, and job data. |</w:t>
        <w:br/>
        <w:t>| PostgreSQL | Production relational database for durable application state. |</w:t>
        <w:br/>
        <w:t>| SQLite | Lightweight local/test database option. |</w:t>
        <w:br/>
        <w:t>| Alembic | Versioned schema migrations applied explicitly during deployment. |</w:t>
        <w:br/>
        <w:t>| Redis | Shared rate limiting, idempotency, and queue coordination state. |</w:t>
        <w:br/>
        <w:t>| Redis Streams | Background job queue with consumer groups, acknowledgement, and pending-message recovery. |</w:t>
        <w:br/>
        <w:t>| HTTPX | Asynchronous outbound calls to the configured licensed lead-data provider. |</w:t>
        <w:br/>
        <w:t>| PyJWT and Argon2 | JWT access tokens and memory-hard password hashing. |</w:t>
        <w:br/>
        <w:t>| Docker and Docker Compose | Repeatable container build and local multi-service orchestration. |</w:t>
        <w:br/>
        <w:t>| Pytest and pytest-asyncio | Automated API, service, async, hardening, and provider-adapter tests. |</w:t>
        <w:br/>
        <w:t>| GitHub Actions | Continuous-integration checks for repository changes. |</w:t>
        <w:br/>
        <w:br/>
        <w:t>## Quick start for local development</w:t>
        <w:br/>
        <w:br/>
        <w:t>1. Copy the environment template to `.env` and keep `APP_ENV=development`.</w:t>
        <w:br/>
        <w:t>2. Leave `PROVIDER_MODE=synthetic` for local tests only, or configure the HTTP provider contract described below.</w:t>
        <w:br/>
        <w:t>3. Start the stack with `docker compose up --build`.</w:t>
        <w:br/>
        <w:t>4. The API is available at `http://localhost:8000`, with interactive documentation at `/docs` and the marketplace contract at `/openapi.json`.</w:t>
        <w:br/>
        <w:t>5. Run the checks with `bash scripts/run_checks.sh`.</w:t>
        <w:br/>
        <w:br/>
        <w:t>For a direct Python run, install `requirements.txt`, configure a local environment, apply migrations with `python scripts/migrate.py`, and start the service with `uvicorn app.main:app --reload`.</w:t>
        <w:br/>
        <w:br/>
        <w:t>## Licensed provider configuration</w:t>
        <w:br/>
        <w:br/>
        <w:t>The included `HttpLeadProvider` is a vendor-neutral adapter because the project archive does not contain a commercial contract or credentials for a specific vendor such as Apollo, ZoomInfo, or Crustdata. Before marketplace launch, select a vendor whose terms permit the intended use, configure the vendor endpoint and credential, and confirm that the response mapping is authorized and accurate.</w:t>
        <w:br/>
        <w:br/>
        <w:t>Set the following variables in the deployment environment:</w:t>
        <w:br/>
        <w:br/>
        <w:t>```dotenv</w:t>
        <w:br/>
        <w:t>PROVIDER_MODE=http</w:t>
        <w:br/>
        <w:t>PROVIDER_NAME=your_licensed_vendor</w:t>
        <w:br/>
        <w:t>PROVIDER_URL=https://vendor.example/api/search</w:t>
        <w:br/>
        <w:t>PROVIDER_TOKEN=load-from-a-secret-manager</w:t>
        <w:br/>
        <w:t>PROVIDER_AUTH_SCHEME=bearer</w:t>
        <w:br/>
        <w:t>PROVIDER_DATA_SOURCE=Licensed data supplied by Your Vendor under the applicable customer agreement.</w:t>
        <w:br/>
        <w:t>PROVIDER_USE_POLICY=Use permitted under the applicable provider and customer agreement.</w:t>
        <w:br/>
        <w:t>PROVIDER_TIMEOUT_SECONDS=15</w:t>
        <w:br/>
        <w:t>```</w:t>
        <w:br/>
        <w:br/>
        <w:t>The adapter sends:</w:t>
        <w:br/>
        <w:br/>
        <w:t>```json</w:t>
        <w:br/>
        <w:t>{"filters": {"countries": ["US"], "industries": ["software"]}}</w:t>
        <w:br/>
        <w:t>```</w:t>
        <w:br/>
        <w:br/>
        <w:t>It accepts a JSON list, `{"data": [...]}`, or `{"results": [...]}`. Each record must contain a non-empty `company.name`. Provider records must not be labelled `SYNTHETIC`; the adapter rejects such records. The API response includes provider name, data status, use policy, observed time, and data-source provenance.</w:t>
        <w:br/>
        <w:br/>
        <w:t>The application does not include vendor credentials. A deployment is not commercially ready merely because `PROVIDER_MODE=http` is set: the operator must verify the vendor contract, lawful-use basis, field mapping, freshness, suppression process, and data-source statement before exposing the endpoint to customers.</w:t>
        <w:br/>
        <w:br/>
        <w:t>## Authentication examples</w:t>
        <w:br/>
        <w:br/>
        <w:t>Register a tenant administrator:</w:t>
        <w:br/>
        <w:br/>
        <w:t>```bash</w:t>
        <w:br/>
        <w:t>curl -X POST http://localhost:8000/api/v1/auth/register \\</w:t>
        <w:br/>
        <w:t xml:space="preserve">  -H 'Content-Type: application/json' \\</w:t>
        <w:br/>
        <w:t xml:space="preserve">  -d '{"tenant_name":"Example Company","email":"owner@example.com","password":"correct-horse-battery-staple"}'</w:t>
        <w:br/>
        <w:t>```</w:t>
        <w:br/>
        <w:br/>
        <w:t>Use the returned JWT with `/api/v1/users/me`, or create a tenant API key for programmatic lead searches. Zyla marketplace calls use the configured shared bearer token:</w:t>
        <w:br/>
        <w:br/>
        <w:t>```bash</w:t>
        <w:br/>
        <w:t>curl 'http://localhost:8000/api/v1/zyla/leads/search?countries=US&amp;industries=software&amp;limit=10' \\</w:t>
        <w:br/>
        <w:t xml:space="preserve">  -H 'Authorization: Bearer YOUR_ZYLA_SHARED_TOKEN' \\</w:t>
        <w:br/>
        <w:t xml:space="preserve">  -H 'Idempotency-Key: example-search-001'</w:t>
        <w:br/>
        <w:t>```</w:t>
        <w:br/>
        <w:br/>
        <w:t>## Pricing and free trial</w:t>
        <w:br/>
        <w:br/>
        <w:t>The service records usage as credits. The default accounting rule is one credit per returned lead. The marketplace price is deployment-defined and is advertised through `PRICING_MODEL`; an optional free allocation is advertised through `FREE_TRIAL_CREDITS`. Configure billing and pricing only after the commercial offer is approved.</w:t>
        <w:br/>
        <w:br/>
        <w:t>```dotenv</w:t>
        <w:br/>
        <w:t>PRICING_MODEL=One credit per returned lead; see the marketplace offer for currency pricing.</w:t>
        <w:br/>
        <w:t>FREE_TRIAL_CREDITS=25</w:t>
        <w:br/>
        <w:t>```</w:t>
        <w:br/>
        <w:br/>
        <w:t>The signed billing webhook expects `X-Webhook-Signature: sha256=&lt;HMAC-SHA256&gt;` and grants credits once per provider event. Use a secret manager for `BILLING_WEBHOOK_SECRET`.</w:t>
        <w:br/>
        <w:br/>
        <w:t>## Production checklist</w:t>
        <w:br/>
        <w:br/>
        <w:t>Production and staging validation require strong JWT and API-key secrets, PostgreSQL, Redis-backed rate limiting/idempotency/queueing, an explicit Alembic migration step, non-wildcard CORS, a metrics token when metrics are enabled, a signed billing-webhook secret, and a licensed non-synthetic provider unless the explicit synthetic override is being used for a controlled test. Database pooling is configured with `DB_POOL_SIZE`, `DB_MAX_OVERFLOW`, `DB_POOL_RECYCLE_SECONDS`, and `DB_POOL_TIMEOUT_SECONDS`.</w:t>
        <w:br/>
        <w:br/>
        <w:t>The `/metrics` endpoint returns Prometheus-compatible text. If `METRICS_TOKEN` is configured, callers must send the exact value in the `X-Metrics-Token` header. All framework and application errors are returned in the documented envelope:</w:t>
        <w:br/>
        <w:br/>
        <w:t>```json</w:t>
        <w:br/>
        <w:t>{"error":{"code":"...","message":"...","request_id":"...","details":{}}}</w:t>
        <w:br/>
        <w:t>```</w:t>
        <w:br/>
        <w:br/>
        <w:t>## API documentation</w:t>
        <w:br/>
        <w:br/>
        <w:t>The checked-in `openapi.yaml` documents the Zyla-facing and internal routes, including registration, login, the authenticated-user route, metrics-token requirements, provider-unavailable responses, idempotency, privacy, jobs, billing, and usage. The running FastAPI application also serves generated documentation at `/docs` and `/redoc`.</w:t>
        <w:br/>
      </w:r>
    </w:p>
    <w:p>
      <w:r>
        <w:br w:type="page"/>
      </w:r>
    </w:p>
    <w:p>
      <w:pPr>
        <w:pStyle w:val="Heading2"/>
      </w:pPr>
      <w:r>
        <w:t>6. ZYLA_MARKETPLACE_LISTING.md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ZYLA_MARKETPLACE_LISTING.md</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ZYLA_MARKETPLACE_LISTING.md</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Project documentation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3,439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Marketplace listing draft that states the provider/data-source requirements, pricing and free-trial configuration, authentication, endpoint contract, and error behavior.</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 Zyla Marketplace Listing Draft — Lead Generation API</w:t>
        <w:br/>
        <w:br/>
        <w:t>## Listing status</w:t>
        <w:br/>
        <w:br/>
        <w:t>This listing draft is for the hosted Zyla edition. Publish it only after the service is deployed at a public HTTPS URL, a licensed non-synthetic provider is configured, and the owner has verified the provider’s rights, permitted uses, geographic coverage, freshness, retention, suppression requirements, and commercial terms.</w:t>
        <w:br/>
        <w:br/>
        <w:t>## Title</w:t>
        <w:br/>
        <w:br/>
        <w:t>**B2B Lead Discovery and Scoring API**</w:t>
        <w:br/>
        <w:br/>
        <w:t>## Short description</w:t>
        <w:br/>
        <w:br/>
        <w:t>Search permitted provider-backed B2B lead records using company, geography, industry, employee count, job title, technology, and lead-score filters. Responses include company and optional contact information, scoring, quality metadata, usage accounting, request identifiers, and explicit provider provenance.</w:t>
        <w:br/>
        <w:br/>
        <w:t>## Data source statement</w:t>
        <w:br/>
        <w:br/>
        <w:t>The API returns records from the deployment-configured licensed provider named by `PROVIDER_NAME`. The exact data source, rights, permitted uses, coverage, accuracy, freshness, and retention rules are deployment-dependent and must be stated in `PROVIDER_DATA_SOURCE` and the applicable provider/customer agreement. This source-code release includes a vendor-neutral HTTP adapter but does not include commercial provider credentials or grant data rights.</w:t>
        <w:br/>
        <w:br/>
        <w:t>The included synthetic provider is for local integration testing and controlled demonstrations only. A synthetic deployment must not be marketed as a source of real leads, commercial contact data, enrichment, or verified company information.</w:t>
        <w:br/>
        <w:br/>
        <w:t>## Pricing and free trial</w:t>
        <w:br/>
        <w:br/>
        <w:t>The default accounting rule is one credit per returned lead. The marketplace price is configured through `PRICING_MODEL` and must be replaced with the approved currency and credit offer before publication. An optional free allocation is configured through `FREE_TRIAL_CREDITS`. Example:</w:t>
        <w:br/>
        <w:br/>
        <w:t>```dotenv</w:t>
        <w:br/>
        <w:t>PRICING_MODEL=One credit per returned lead; see the approved marketplace offer for currency pricing.</w:t>
        <w:br/>
        <w:t>FREE_TRIAL_CREDITS=25</w:t>
        <w:br/>
        <w:t>```</w:t>
        <w:br/>
        <w:br/>
        <w:t>## Authentication</w:t>
        <w:br/>
        <w:br/>
        <w:t>The recommended endpoint uses a bearer credential in the `Authorization` header. The hosted deployment should use a strong shared token stored in a secret manager and should keep provider credentials separate from marketplace credentials.</w:t>
        <w:br/>
        <w:br/>
        <w:t>```bash</w:t>
        <w:br/>
        <w:t>curl --request GET \\</w:t>
        <w:br/>
        <w:t xml:space="preserve">  --url 'https://YOUR_PUBLIC_API_DOMAIN/api/v1/zyla/leads/search?countries=SA&amp;industries=financial_services&amp;limit=2' \\</w:t>
        <w:br/>
        <w:t xml:space="preserve">  --header 'Authorization: Bearer YOUR_ZYLA_CONFIGURED_API_KEY' \\</w:t>
        <w:br/>
        <w:t xml:space="preserve">  --header 'Idempotency-Key: unique-request-key-001'</w:t>
        <w:br/>
        <w:t>```</w:t>
        <w:br/>
        <w:br/>
        <w:t>## Endpoint contract</w:t>
        <w:br/>
        <w:br/>
        <w:t>The Zyla-friendly search endpoint is available as both `GET` and `POST`:</w:t>
        <w:br/>
        <w:br/>
        <w:t>- `GET /api/v1/zyla/leads/search` accepts simple query parameters.</w:t>
        <w:br/>
        <w:t>- `POST /api/v1/zyla/leads/search` accepts the JSON `LeadSearchRequest` body.</w:t>
        <w:br/>
        <w:br/>
        <w:t>Supported filters include countries, industries, job titles, technologies, employee ranges, minimum lead score, and result limit. Each response includes `request_id`, `data`, `pagination`, `usage`, and per-record provenance with provider, data status, use policy, observed time, and data-source statement.</w:t>
        <w:br/>
        <w:br/>
        <w:t>## Error and operational behavior</w:t>
        <w:br/>
        <w:br/>
        <w:t>Errors use the stable envelope `{"error":{"code":"...","message":"...","request_id":"...","details":{}}}`. Provider failures return `502 PROVIDER_UNAVAILABLE`. The service also emits `X-Request-Id`, `X-API-Version: v1`, and `X-Response-Time-Ms` response headers. When metrics authentication is configured, `/metrics` requires the `X-Metrics-Token` header.</w:t>
        <w:br/>
      </w:r>
    </w:p>
    <w:p>
      <w:r>
        <w:br w:type="page"/>
      </w:r>
    </w:p>
    <w:p>
      <w:pPr>
        <w:pStyle w:val="Heading2"/>
      </w:pPr>
      <w:r>
        <w:t>7. alembic.ini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alembic.ini</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alembic.ini</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Runtime/build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649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Alembic configuration for database migration commands, including the script location and logging configuration.</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[alembic]</w:t>
        <w:br/>
        <w:t>script_location = alembic</w:t>
        <w:br/>
        <w:t>prepend_sys_path = .</w:t>
        <w:br/>
        <w:br/>
        <w:t># The URL is overridden from the application environment by alembic/env.py.</w:t>
        <w:br/>
        <w:t>sqlalchemy.url = sqlite:///./lead_generation.db</w:t>
        <w:br/>
        <w:br/>
        <w:t>[loggers]</w:t>
        <w:br/>
        <w:t>keys = root,sqlalchemy,alembic</w:t>
        <w:br/>
        <w:br/>
        <w:t>[handlers]</w:t>
        <w:br/>
        <w:t>keys = console</w:t>
        <w:br/>
        <w:br/>
        <w:t>[formatters]</w:t>
        <w:br/>
        <w:t>keys = generic</w:t>
        <w:br/>
        <w:br/>
        <w:t>[logger_root]</w:t>
        <w:br/>
        <w:t>level = WARN</w:t>
        <w:br/>
        <w:t>handlers = console</w:t>
        <w:br/>
        <w:br/>
        <w:t>[logger_sqlalchemy]</w:t>
        <w:br/>
        <w:t>level = WARN</w:t>
        <w:br/>
        <w:t>handlers =</w:t>
        <w:br/>
        <w:t>qualname = sqlalchemy.engine</w:t>
        <w:br/>
        <w:br/>
        <w:t>[logger_alembic]</w:t>
        <w:br/>
        <w:t>level = INFO</w:t>
        <w:br/>
        <w:t>handlers =</w:t>
        <w:br/>
        <w:t>qualname = alembic</w:t>
        <w:br/>
        <w:br/>
        <w:t>[handler_console]</w:t>
        <w:br/>
        <w:t>class = StreamHandler</w:t>
        <w:br/>
        <w:t>args = (sys.stderr,)</w:t>
        <w:br/>
        <w:t>level = NOTSET</w:t>
        <w:br/>
        <w:t>formatter = generic</w:t>
        <w:br/>
        <w:br/>
        <w:t>[formatter_generic]</w:t>
        <w:br/>
        <w:t>format = %(levelname)-5.5s [%(name)s] %(message)s</w:t>
        <w:br/>
        <w:t>datefmt = %H:%M:%S</w:t>
        <w:br/>
      </w:r>
    </w:p>
    <w:p>
      <w:r>
        <w:br w:type="page"/>
      </w:r>
    </w:p>
    <w:p>
      <w:pPr>
        <w:pStyle w:val="Heading2"/>
      </w:pPr>
      <w:r>
        <w:t>8. alembic/env.py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env.py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alembic/env.py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Database migration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1,477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Alembic runtime environment that loads application database configuration and connects migration commands to the SQLAlchemy metadata.</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logging.config import fileConfig</w:t>
        <w:br/>
        <w:br/>
        <w:t>from alembic import context</w:t>
        <w:br/>
        <w:t>from sqlalchemy import engine_from_config, pool</w:t>
        <w:br/>
        <w:br/>
        <w:t>from app.config import settings</w:t>
        <w:br/>
        <w:t>from app.db import Base</w:t>
        <w:br/>
        <w:t>from app import models  # noqa: F401 - register all mapped tables with Base.metadata</w:t>
        <w:br/>
        <w:br/>
        <w:br/>
        <w:t>config = context.config</w:t>
        <w:br/>
        <w:t>config.set_main_option("sqlalchemy.url", settings.database_url.replace("%", "%%"))</w:t>
        <w:br/>
        <w:br/>
        <w:t>if config.config_file_name is not None:</w:t>
        <w:br/>
        <w:t xml:space="preserve">    fileConfig(config.config_file_name)</w:t>
        <w:br/>
        <w:br/>
        <w:t>target_metadata = Base.metadata</w:t>
        <w:br/>
        <w:br/>
        <w:br/>
        <w:t>def run_migrations_offline() -&gt; None:</w:t>
        <w:br/>
        <w:t xml:space="preserve">    """Render SQL without opening a database connection."""</w:t>
        <w:br/>
        <w:t xml:space="preserve">    context.configure(</w:t>
        <w:br/>
        <w:t xml:space="preserve">        url=settings.database_url,</w:t>
        <w:br/>
        <w:t xml:space="preserve">        target_metadata=target_metadata,</w:t>
        <w:br/>
        <w:t xml:space="preserve">        literal_binds=True,</w:t>
        <w:br/>
        <w:t xml:space="preserve">        dialect_opts={"paramstyle": "named"},</w:t>
        <w:br/>
        <w:t xml:space="preserve">        compare_type=True,</w:t>
        <w:br/>
        <w:t xml:space="preserve">    )</w:t>
        <w:br/>
        <w:t xml:space="preserve">    with context.begin_transaction():</w:t>
        <w:br/>
        <w:t xml:space="preserve">        context.run_migrations()</w:t>
        <w:br/>
        <w:br/>
        <w:br/>
        <w:t>def run_migrations_online() -&gt; None:</w:t>
        <w:br/>
        <w:t xml:space="preserve">    """Run migrations against the configured database."""</w:t>
        <w:br/>
        <w:t xml:space="preserve">    connectable = engine_from_config(</w:t>
        <w:br/>
        <w:t xml:space="preserve">        config.get_section(config.config_ini_section, {}),</w:t>
        <w:br/>
        <w:t xml:space="preserve">        prefix="sqlalchemy.",</w:t>
        <w:br/>
        <w:t xml:space="preserve">        poolclass=pool.NullPool,</w:t>
        <w:br/>
        <w:t xml:space="preserve">    )</w:t>
        <w:br/>
        <w:t xml:space="preserve">    with connectable.connect() as connection:</w:t>
        <w:br/>
        <w:t xml:space="preserve">        context.configure(connection=connection, target_metadata=target_metadata, compare_type=True)</w:t>
        <w:br/>
        <w:t xml:space="preserve">        with context.begin_transaction():</w:t>
        <w:br/>
        <w:t xml:space="preserve">            context.run_migrations()</w:t>
        <w:br/>
        <w:br/>
        <w:br/>
        <w:t>if context.is_offline_mode():</w:t>
        <w:br/>
        <w:t xml:space="preserve">    run_migrations_offline()</w:t>
        <w:br/>
        <w:t>else:</w:t>
        <w:br/>
        <w:t xml:space="preserve">    run_migrations_online()</w:t>
        <w:br/>
      </w:r>
    </w:p>
    <w:p>
      <w:r>
        <w:br w:type="page"/>
      </w:r>
    </w:p>
    <w:p>
      <w:pPr>
        <w:pStyle w:val="Heading2"/>
      </w:pPr>
      <w:r>
        <w:t>9. alembic/versions/426db6f2f12c_initial_schema.py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426db6f2f12c_initial_schema.py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alembic/versions/426db6f2f12c_initial_schema.py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Database migration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14,202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Initial database migration that creates the first version of the application schema and its foundational tables, indexes, and constraints.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"""initial schema</w:t>
        <w:br/>
        <w:br/>
        <w:t>Revision ID: 426db6f2f12c</w:t>
        <w:br/>
        <w:t xml:space="preserve">Revises: </w:t>
        <w:br/>
        <w:t>Create Date: 2026-08-26 08:27:53.743874</w:t>
        <w:br/>
        <w:t>"""</w:t>
        <w:br/>
        <w:t>from typing import Sequence, Union</w:t>
        <w:br/>
        <w:br/>
        <w:t>from alembic import op</w:t>
        <w:br/>
        <w:t>import sqlalchemy as sa</w:t>
        <w:br/>
        <w:br/>
        <w:br/>
        <w:br/>
        <w:t># revision identifiers, used by Alembic.</w:t>
        <w:br/>
        <w:t>revision: str = '426db6f2f12c'</w:t>
        <w:br/>
        <w:t>down_revision: Union[str, Sequence[str], None] = None</w:t>
        <w:br/>
        <w:t>branch_labels: Union[str, Sequence[str], None] = None</w:t>
        <w:br/>
        <w:t>depends_on: Union[str, Sequence[str], None] = None</w:t>
        <w:br/>
        <w:br/>
        <w:br/>
        <w:t>def upgrade() -&gt; None:</w:t>
        <w:br/>
        <w:t xml:space="preserve">    # ### commands auto generated by Alembic - please adjust! ###</w:t>
        <w:br/>
        <w:t xml:space="preserve">    op.create_table('idempotency_records',</w:t>
        <w:br/>
        <w:t xml:space="preserve">    sa.Column('id', sa.String(length=36), nullable=False),</w:t>
        <w:br/>
        <w:t xml:space="preserve">    sa.Column('scope_key', sa.String(length=300), nullable=False),</w:t>
        <w:br/>
        <w:t xml:space="preserve">    sa.Column('request_fingerprint', sa.String(length=64), nullable=False),</w:t>
        <w:br/>
        <w:t xml:space="preserve">    sa.Column('response_body', sa.JSON(), nullable=False),</w:t>
        <w:br/>
        <w:t xml:space="preserve">    sa.Column('response_status', sa.Integer(), nullable=False),</w:t>
        <w:br/>
        <w:t xml:space="preserve">    sa.Column('created_at', sa.DateTime(timezone=True), nullable=False),</w:t>
        <w:br/>
        <w:t xml:space="preserve">    sa.Column('expires_at', sa.DateTime(timezone=True), nullable=False),</w:t>
        <w:br/>
        <w:t xml:space="preserve">    sa.PrimaryKeyConstraint('id'),</w:t>
        <w:br/>
        <w:t xml:space="preserve">    sa.UniqueConstraint('scope_key', name='uq_idempotency_scope_key')</w:t>
        <w:br/>
        <w:t xml:space="preserve">    )</w:t>
        <w:br/>
        <w:t xml:space="preserve">    op.create_index(op.f('ix_idempotency_records_expires_at'), 'idempotency_records', ['expires_at'], unique=False)</w:t>
        <w:br/>
        <w:t xml:space="preserve">    op.create_table('tenants',</w:t>
        <w:br/>
        <w:t xml:space="preserve">    sa.Column('id', sa.String(length=36), nullable=False),</w:t>
        <w:br/>
        <w:t xml:space="preserve">    sa.Column('name', sa.String(length=200), nullable=False),</w:t>
        <w:br/>
        <w:t xml:space="preserve">    sa.Column('slug', sa.String(length=120), nullable=False),</w:t>
        <w:br/>
        <w:t xml:space="preserve">    sa.Column('status', sa.String(length=30), nullable=False),</w:t>
        <w:br/>
        <w:t xml:space="preserve">    sa.Column('credits_balance', sa.Integer(), nullable=False),</w:t>
        <w:br/>
        <w:t xml:space="preserve">    sa.Column('created_at', sa.DateTime(timezone=True), nullable=False),</w:t>
        <w:br/>
        <w:t xml:space="preserve">    sa.PrimaryKeyConstraint('id')</w:t>
        <w:br/>
        <w:t xml:space="preserve">    )</w:t>
        <w:br/>
        <w:t xml:space="preserve">    op.create_index(op.f('ix_tenants_slug'), 'tenants', ['slug'], unique=True)</w:t>
        <w:br/>
        <w:t xml:space="preserve">    op.create_table('api_keys',</w:t>
        <w:br/>
        <w:t xml:space="preserve">    sa.Column('id', sa.String(length=36), nullable=False),</w:t>
        <w:br/>
        <w:t xml:space="preserve">    sa.Column('tenant_id', sa.String(length=36), nullable=False),</w:t>
        <w:br/>
        <w:t xml:space="preserve">    sa.Column('name', sa.String(length=100), nullable=False),</w:t>
        <w:br/>
        <w:t xml:space="preserve">    sa.Column('environment', sa.String(length=20), nullable=False),</w:t>
        <w:br/>
        <w:t xml:space="preserve">    sa.Column('key_prefix', sa.String(length=32), nullable=False),</w:t>
        <w:br/>
        <w:t xml:space="preserve">    sa.Column('secret_hash', sa.String(length=255), nullable=False),</w:t>
        <w:br/>
        <w:t xml:space="preserve">    sa.Column('scopes', sa.JSON(), nullable=False),</w:t>
        <w:br/>
        <w:t xml:space="preserve">    sa.Column('status', sa.String(length=20), nullable=False),</w:t>
        <w:br/>
        <w:t xml:space="preserve">    sa.Column('created_at', sa.DateTime(timezone=True), nullable=False),</w:t>
        <w:br/>
        <w:t xml:space="preserve">    sa.Column('last_used_at', sa.DateTime(timezone=True), nullable=True),</w:t>
        <w:br/>
        <w:t xml:space="preserve">    sa.ForeignKeyConstraint(['tenant_id'], ['tenants.id'], ondelete='CASCADE'),</w:t>
        <w:br/>
        <w:t xml:space="preserve">    sa.PrimaryKeyConstraint('id'),</w:t>
        <w:br/>
        <w:t xml:space="preserve">    sa.UniqueConstraint('secret_hash')</w:t>
        <w:br/>
        <w:t xml:space="preserve">    )</w:t>
        <w:br/>
        <w:t xml:space="preserve">    op.create_index(op.f('ix_api_keys_key_prefix'), 'api_keys', ['key_prefix'], unique=False)</w:t>
        <w:br/>
        <w:t xml:space="preserve">    op.create_index(op.f('ix_api_keys_tenant_id'), 'api_keys', ['tenant_id'], unique=False)</w:t>
        <w:br/>
        <w:t xml:space="preserve">    op.create_table('background_jobs',</w:t>
        <w:br/>
        <w:t xml:space="preserve">    sa.Column('id', sa.String(length=36), nullable=False),</w:t>
        <w:br/>
        <w:t xml:space="preserve">    sa.Column('tenant_id', sa.String(length=36), nullable=True),</w:t>
        <w:br/>
        <w:t xml:space="preserve">    sa.Column('kind', sa.String(length=100), nullable=False),</w:t>
        <w:br/>
        <w:t xml:space="preserve">    sa.Column('payload', sa.JSON(), nullable=False),</w:t>
        <w:br/>
        <w:t xml:space="preserve">    sa.Column('status', sa.String(length=30), nullable=False),</w:t>
        <w:br/>
        <w:t xml:space="preserve">    sa.Column('attempts', sa.Integer(), nullable=False),</w:t>
        <w:br/>
        <w:t xml:space="preserve">    sa.Column('available_at', sa.DateTime(timezone=True), nullable=False),</w:t>
        <w:br/>
        <w:t xml:space="preserve">    sa.Column('last_error', sa.Text(), nullable=True),</w:t>
        <w:br/>
        <w:t xml:space="preserve">    sa.Column('created_at', sa.DateTime(timezone=True), nullable=False),</w:t>
        <w:br/>
        <w:t xml:space="preserve">    sa.Column('updated_at', sa.DateTime(timezone=True), nullable=False),</w:t>
        <w:br/>
        <w:t xml:space="preserve">    sa.Column('completed_at', sa.DateTime(timezone=True), nullable=True),</w:t>
        <w:br/>
        <w:t xml:space="preserve">    sa.ForeignKeyConstraint(['tenant_id'], ['tenants.id'], ondelete='SET NULL'),</w:t>
        <w:br/>
        <w:t xml:space="preserve">    sa.PrimaryKeyConstraint('id')</w:t>
        <w:br/>
        <w:t xml:space="preserve">    )</w:t>
        <w:br/>
        <w:t xml:space="preserve">    op.create_index(op.f('ix_background_jobs_available_at'), 'background_jobs', ['available_at'], unique=False)</w:t>
        <w:br/>
        <w:t xml:space="preserve">    op.create_index(op.f('ix_background_jobs_status'), 'background_jobs', ['status'], unique=False)</w:t>
        <w:br/>
        <w:t xml:space="preserve">    op.create_index(op.f('ix_background_jobs_tenant_id'), 'background_jobs', ['tenant_id'], unique=False)</w:t>
        <w:br/>
        <w:t xml:space="preserve">    op.create_table('companies',</w:t>
        <w:br/>
        <w:t xml:space="preserve">    sa.Column('id', sa.String(length=36), nullable=False),</w:t>
        <w:br/>
        <w:t xml:space="preserve">    sa.Column('tenant_id', sa.String(length=36), nullable=False),</w:t>
        <w:br/>
        <w:t xml:space="preserve">    sa.Column('name', sa.String(length=255), nullable=False),</w:t>
        <w:br/>
        <w:t xml:space="preserve">    sa.Column('website', sa.String(length=500), nullable=True),</w:t>
        <w:br/>
        <w:t xml:space="preserve">    sa.Column('canonical_domain', sa.String(length=255), nullable=True),</w:t>
        <w:br/>
        <w:t xml:space="preserve">    sa.Column('industry', sa.String(length=100), nullable=True),</w:t>
        <w:br/>
        <w:t xml:space="preserve">    sa.Column('country', sa.String(length=3), nullable=True),</w:t>
        <w:br/>
        <w:t xml:space="preserve">    sa.Column('employee_count', sa.Integer(), nullable=True),</w:t>
        <w:br/>
        <w:t xml:space="preserve">    sa.Column('data_status', sa.String(length=30), nullable=False),</w:t>
        <w:br/>
        <w:t xml:space="preserve">    sa.Column('created_at', sa.DateTime(timezone=True), nullable=False),</w:t>
        <w:br/>
        <w:t xml:space="preserve">    sa.ForeignKeyConstraint(['tenant_id'], ['tenants.id'], ondelete='CASCADE'),</w:t>
        <w:br/>
        <w:t xml:space="preserve">    sa.PrimaryKeyConstraint('id'),</w:t>
        <w:br/>
        <w:t xml:space="preserve">    sa.UniqueConstraint('tenant_id', 'canonical_domain', name='uq_companies_tenant_domain')</w:t>
        <w:br/>
        <w:t xml:space="preserve">    )</w:t>
        <w:br/>
        <w:t xml:space="preserve">    op.create_index(op.f('ix_companies_canonical_domain'), 'companies', ['canonical_domain'], unique=False)</w:t>
        <w:br/>
        <w:t xml:space="preserve">    op.create_index(op.f('ix_companies_tenant_id'), 'companies', ['tenant_id'], unique=False)</w:t>
        <w:br/>
        <w:t xml:space="preserve">    op.create_table('credit_ledger',</w:t>
        <w:br/>
        <w:t xml:space="preserve">    sa.Column('id', sa.String(length=36), nullable=False),</w:t>
        <w:br/>
        <w:t xml:space="preserve">    sa.Column('tenant_id', sa.String(length=36), nullable=False),</w:t>
        <w:br/>
        <w:t xml:space="preserve">    sa.Column('amount', sa.Integer(), nullable=False),</w:t>
        <w:br/>
        <w:t xml:space="preserve">    sa.Column('reason', sa.String(length=100), nullable=False),</w:t>
        <w:br/>
        <w:t xml:space="preserve">    sa.Column('reference_id', sa.String(length=150), nullable=False),</w:t>
        <w:br/>
        <w:t xml:space="preserve">    sa.Column('metadata', sa.JSON(), nullable=False),</w:t>
        <w:br/>
        <w:t xml:space="preserve">    sa.Column('created_at', sa.DateTime(timezone=True), nullable=False),</w:t>
        <w:br/>
        <w:t xml:space="preserve">    sa.ForeignKeyConstraint(['tenant_id'], ['tenants.id'], ondelete='CASCADE'),</w:t>
        <w:br/>
        <w:t xml:space="preserve">    sa.PrimaryKeyConstraint('id'),</w:t>
        <w:br/>
        <w:t xml:space="preserve">    sa.UniqueConstraint('tenant_id', 'reference_id', name='uq_credit_ledger_tenant_reference')</w:t>
        <w:br/>
        <w:t xml:space="preserve">    )</w:t>
        <w:br/>
        <w:t xml:space="preserve">    op.create_index(op.f('ix_credit_ledger_tenant_id'), 'credit_ledger', ['tenant_id'], unique=False)</w:t>
        <w:br/>
        <w:t xml:space="preserve">    op.create_table('data_subject_requests',</w:t>
        <w:br/>
        <w:t xml:space="preserve">    sa.Column('id', sa.String(length=36), nullable=False),</w:t>
        <w:br/>
        <w:t xml:space="preserve">    sa.Column('tenant_id', sa.String(length=36), nullable=False),</w:t>
        <w:br/>
        <w:t xml:space="preserve">    sa.Column('request_type', sa.String(length=30), nullable=False),</w:t>
        <w:br/>
        <w:t xml:space="preserve">    sa.Column('subject_hash', sa.String(length=64), nullable=False),</w:t>
        <w:br/>
        <w:t xml:space="preserve">    sa.Column('status', sa.String(length=30), nullable=False),</w:t>
        <w:br/>
        <w:t xml:space="preserve">    sa.Column('created_at', sa.DateTime(timezone=True), nullable=False),</w:t>
        <w:br/>
        <w:t xml:space="preserve">    sa.Column('completed_at', sa.DateTime(timezone=True), nullable=True),</w:t>
        <w:br/>
        <w:t xml:space="preserve">    sa.ForeignKeyConstraint(['tenant_id'], ['tenants.id'], ondelete='CASCADE'),</w:t>
        <w:br/>
        <w:t xml:space="preserve">    sa.PrimaryKeyConstraint('id')</w:t>
        <w:br/>
        <w:t xml:space="preserve">    )</w:t>
        <w:br/>
        <w:t xml:space="preserve">    op.create_index(op.f('ix_data_subject_requests_tenant_id'), 'data_subject_requests', ['tenant_id'], unique=False)</w:t>
        <w:br/>
        <w:t xml:space="preserve">    op.create_table('searches',</w:t>
        <w:br/>
        <w:t xml:space="preserve">    sa.Column('id', sa.String(length=36), nullable=False),</w:t>
        <w:br/>
        <w:t xml:space="preserve">    sa.Column('tenant_id', sa.String(length=36), nullable=False),</w:t>
        <w:br/>
        <w:t xml:space="preserve">    sa.Column('request_hash', sa.String(length=64), nullable=False),</w:t>
        <w:br/>
        <w:t xml:space="preserve">    sa.Column('filters', sa.JSON(), nullable=False),</w:t>
        <w:br/>
        <w:t xml:space="preserve">    sa.Column('result_count', sa.Integer(), nullable=False),</w:t>
        <w:br/>
        <w:t xml:space="preserve">    sa.Column('credits_used', sa.Integer(), nullable=False),</w:t>
        <w:br/>
        <w:t xml:space="preserve">    sa.Column('created_at', sa.DateTime(timezone=True), nullable=False),</w:t>
        <w:br/>
        <w:t xml:space="preserve">    sa.ForeignKeyConstraint(['tenant_id'], ['tenants.id'], ondelete='CASCADE'),</w:t>
        <w:br/>
        <w:t xml:space="preserve">    sa.PrimaryKeyConstraint('id')</w:t>
        <w:br/>
        <w:t xml:space="preserve">    )</w:t>
        <w:br/>
        <w:t xml:space="preserve">    op.create_index(op.f('ix_searches_tenant_id'), 'searches', ['tenant_id'], unique=False)</w:t>
        <w:br/>
        <w:t xml:space="preserve">    op.create_table('suppressions',</w:t>
        <w:br/>
        <w:t xml:space="preserve">    sa.Column('id', sa.String(length=36), nullable=False),</w:t>
        <w:br/>
        <w:t xml:space="preserve">    sa.Column('tenant_id', sa.String(length=36), nullable=False),</w:t>
        <w:br/>
        <w:t xml:space="preserve">    sa.Column('subject_type', sa.String(length=50), nullable=False),</w:t>
        <w:br/>
        <w:t xml:space="preserve">    sa.Column('subject_hash', sa.String(length=64), nullable=False),</w:t>
        <w:br/>
        <w:t xml:space="preserve">    sa.Column('reason', sa.String(length=255), nullable=False),</w:t>
        <w:br/>
        <w:t xml:space="preserve">    sa.Column('created_at', sa.DateTime(timezone=True), nullable=False),</w:t>
        <w:br/>
        <w:t xml:space="preserve">    sa.ForeignKeyConstraint(['tenant_id'], ['tenants.id'], ondelete='CASCADE'),</w:t>
        <w:br/>
        <w:t xml:space="preserve">    sa.PrimaryKeyConstraint('id'),</w:t>
        <w:br/>
        <w:t xml:space="preserve">    sa.UniqueConstraint('tenant_id', 'subject_type', 'subject_hash', name='uq_suppression_subject')</w:t>
        <w:br/>
        <w:t xml:space="preserve">    )</w:t>
        <w:br/>
        <w:t xml:space="preserve">    op.create_index(op.f('ix_suppressions_tenant_id'), 'suppressions', ['tenant_id'], unique=False)</w:t>
        <w:br/>
        <w:t xml:space="preserve">    op.create_table('users',</w:t>
        <w:br/>
        <w:t xml:space="preserve">    sa.Column('id', sa.String(length=36), nullable=False),</w:t>
        <w:br/>
        <w:t xml:space="preserve">    sa.Column('tenant_id', sa.String(length=36), nullable=False),</w:t>
        <w:br/>
        <w:t xml:space="preserve">    sa.Column('email', sa.String(length=320), nullable=False),</w:t>
        <w:br/>
        <w:t xml:space="preserve">    sa.Column('password_hash', sa.String(length=255), nullable=False),</w:t>
        <w:br/>
        <w:t xml:space="preserve">    sa.Column('role', sa.String(length=40), nullable=False),</w:t>
        <w:br/>
        <w:t xml:space="preserve">    sa.Column('created_at', sa.DateTime(timezone=True), nullable=False),</w:t>
        <w:br/>
        <w:t xml:space="preserve">    sa.ForeignKeyConstraint(['tenant_id'], ['tenants.id'], ondelete='CASCADE'),</w:t>
        <w:br/>
        <w:t xml:space="preserve">    sa.PrimaryKeyConstraint('id'),</w:t>
        <w:br/>
        <w:t xml:space="preserve">    sa.UniqueConstraint('tenant_id', 'email', name='uq_users_tenant_email')</w:t>
        <w:br/>
        <w:t xml:space="preserve">    )</w:t>
        <w:br/>
        <w:t xml:space="preserve">    op.create_index(op.f('ix_users_tenant_id'), 'users', ['tenant_id'], unique=False)</w:t>
        <w:br/>
        <w:t xml:space="preserve">    op.create_table('contacts',</w:t>
        <w:br/>
        <w:t xml:space="preserve">    sa.Column('id', sa.String(length=36), nullable=False),</w:t>
        <w:br/>
        <w:t xml:space="preserve">    sa.Column('tenant_id', sa.String(length=36), nullable=False),</w:t>
        <w:br/>
        <w:t xml:space="preserve">    sa.Column('company_id', sa.String(length=36), nullable=False),</w:t>
        <w:br/>
        <w:t xml:space="preserve">    sa.Column('first_name', sa.String(length=100), nullable=True),</w:t>
        <w:br/>
        <w:t xml:space="preserve">    sa.Column('last_name', sa.String(length=100), nullable=True),</w:t>
        <w:br/>
        <w:t xml:space="preserve">    sa.Column('job_title', sa.String(length=150), nullable=True),</w:t>
        <w:br/>
        <w:t xml:space="preserve">    sa.Column('email', sa.String(length=320), nullable=True),</w:t>
        <w:br/>
        <w:t xml:space="preserve">    sa.Column('data_status', sa.String(length=30), nullable=False),</w:t>
        <w:br/>
        <w:t xml:space="preserve">    sa.ForeignKeyConstraint(['company_id'], ['companies.id'], ondelete='CASCADE'),</w:t>
        <w:br/>
        <w:t xml:space="preserve">    sa.ForeignKeyConstraint(['tenant_id'], ['tenants.id'], ondelete='CASCADE'),</w:t>
        <w:br/>
        <w:t xml:space="preserve">    sa.PrimaryKeyConstraint('id')</w:t>
        <w:br/>
        <w:t xml:space="preserve">    )</w:t>
        <w:br/>
        <w:t xml:space="preserve">    op.create_index(op.f('ix_contacts_company_id'), 'contacts', ['company_id'], unique=False)</w:t>
        <w:br/>
        <w:t xml:space="preserve">    op.create_index(op.f('ix_contacts_tenant_id'), 'contacts', ['tenant_id'], unique=False)</w:t>
        <w:br/>
        <w:t xml:space="preserve">    op.create_table('usage_records',</w:t>
        <w:br/>
        <w:t xml:space="preserve">    sa.Column('id', sa.String(length=36), nullable=False),</w:t>
        <w:br/>
        <w:t xml:space="preserve">    sa.Column('tenant_id', sa.String(length=36), nullable=False),</w:t>
        <w:br/>
        <w:t xml:space="preserve">    sa.Column('api_key_id', sa.String(length=36), nullable=True),</w:t>
        <w:br/>
        <w:t xml:space="preserve">    sa.Column('endpoint', sa.String(length=200), nullable=False),</w:t>
        <w:br/>
        <w:t xml:space="preserve">    sa.Column('request_id', sa.String(length=100), nullable=False),</w:t>
        <w:br/>
        <w:t xml:space="preserve">    sa.Column('credits_used', sa.Integer(), nullable=False),</w:t>
        <w:br/>
        <w:t xml:space="preserve">    sa.Column('response_status', sa.Integer(), nullable=False),</w:t>
        <w:br/>
        <w:t xml:space="preserve">    sa.Column('provider', sa.String(length=100), nullable=True),</w:t>
        <w:br/>
        <w:t xml:space="preserve">    sa.Column('latency_ms', sa.Integer(), nullable=True),</w:t>
        <w:br/>
        <w:t xml:space="preserve">    sa.Column('created_at', sa.DateTime(timezone=True), nullable=False),</w:t>
        <w:br/>
        <w:t xml:space="preserve">    sa.ForeignKeyConstraint(['api_key_id'], ['api_keys.id'], ondelete='SET NULL'),</w:t>
        <w:br/>
        <w:t xml:space="preserve">    sa.ForeignKeyConstraint(['tenant_id'], ['tenants.id'], ondelete='CASCADE'),</w:t>
        <w:br/>
        <w:t xml:space="preserve">    sa.PrimaryKeyConstraint('id')</w:t>
        <w:br/>
        <w:t xml:space="preserve">    )</w:t>
        <w:br/>
        <w:t xml:space="preserve">    op.create_index(op.f('ix_usage_records_request_id'), 'usage_records', ['request_id'], unique=False)</w:t>
        <w:br/>
        <w:t xml:space="preserve">    op.create_index(op.f('ix_usage_records_tenant_id'), 'usage_records', ['tenant_id'], unique=False)</w:t>
        <w:br/>
        <w:t xml:space="preserve">    op.create_table('leads',</w:t>
        <w:br/>
        <w:t xml:space="preserve">    sa.Column('id', sa.String(length=36), nullable=False),</w:t>
        <w:br/>
        <w:t xml:space="preserve">    sa.Column('tenant_id', sa.String(length=36), nullable=False),</w:t>
        <w:br/>
        <w:t xml:space="preserve">    sa.Column('company_id', sa.String(length=36), nullable=False),</w:t>
        <w:br/>
        <w:t xml:space="preserve">    sa.Column('contact_id', sa.String(length=36), nullable=True),</w:t>
        <w:br/>
        <w:t xml:space="preserve">    sa.Column('lead_score', sa.Integer(), nullable=False),</w:t>
        <w:br/>
        <w:t xml:space="preserve">    sa.Column('icp_score', sa.Integer(), nullable=False),</w:t>
        <w:br/>
        <w:t xml:space="preserve">    sa.Column('score_breakdown', sa.JSON(), nullable=False),</w:t>
        <w:br/>
        <w:t xml:space="preserve">    sa.Column('status', sa.String(length=30), nullable=False),</w:t>
        <w:br/>
        <w:t xml:space="preserve">    sa.Column('created_at', sa.DateTime(timezone=True), nullable=False),</w:t>
        <w:br/>
        <w:t xml:space="preserve">    sa.ForeignKeyConstraint(['company_id'], ['companies.id'], ondelete='CASCADE'),</w:t>
        <w:br/>
        <w:t xml:space="preserve">    sa.ForeignKeyConstraint(['contact_id'], ['contacts.id'], ondelete='SET NULL'),</w:t>
        <w:br/>
        <w:t xml:space="preserve">    sa.ForeignKeyConstraint(['tenant_id'], ['tenants.id'], ondelete='CASCADE'),</w:t>
        <w:br/>
        <w:t xml:space="preserve">    sa.PrimaryKeyConstraint('id')</w:t>
        <w:br/>
        <w:t xml:space="preserve">    )</w:t>
        <w:br/>
        <w:t xml:space="preserve">    op.create_index(op.f('ix_leads_company_id'), 'leads', ['company_id'], unique=False)</w:t>
        <w:br/>
        <w:t xml:space="preserve">    op.create_index(op.f('ix_leads_contact_id'), 'leads', ['contact_id'], unique=False)</w:t>
        <w:br/>
        <w:t xml:space="preserve">    op.create_index(op.f('ix_leads_tenant_id'), 'leads', ['tenant_id'], unique=False)</w:t>
        <w:br/>
        <w:t xml:space="preserve">    # ### end Alembic commands ###</w:t>
        <w:br/>
        <w:br/>
        <w:br/>
        <w:t>def downgrade() -&gt; None:</w:t>
        <w:br/>
        <w:t xml:space="preserve">    # ### commands auto generated by Alembic - please adjust! ###</w:t>
        <w:br/>
        <w:t xml:space="preserve">    op.drop_index(op.f('ix_leads_tenant_id'), table_name='leads')</w:t>
        <w:br/>
        <w:t xml:space="preserve">    op.drop_index(op.f('ix_leads_contact_id'), table_name='leads')</w:t>
        <w:br/>
        <w:t xml:space="preserve">    op.drop_index(op.f('ix_leads_company_id'), table_name='leads')</w:t>
        <w:br/>
        <w:t xml:space="preserve">    op.drop_table('leads')</w:t>
        <w:br/>
        <w:t xml:space="preserve">    op.drop_index(op.f('ix_usage_records_tenant_id'), table_name='usage_records')</w:t>
        <w:br/>
        <w:t xml:space="preserve">    op.drop_index(op.f('ix_usage_records_request_id'), table_name='usage_records')</w:t>
        <w:br/>
        <w:t xml:space="preserve">    op.drop_table('usage_records')</w:t>
        <w:br/>
        <w:t xml:space="preserve">    op.drop_index(op.f('ix_contacts_tenant_id'), table_name='contacts')</w:t>
        <w:br/>
        <w:t xml:space="preserve">    op.drop_index(op.f('ix_contacts_company_id'), table_name='contacts')</w:t>
        <w:br/>
        <w:t xml:space="preserve">    op.drop_table('contacts')</w:t>
        <w:br/>
        <w:t xml:space="preserve">    op.drop_index(op.f('ix_users_tenant_id'), table_name='users')</w:t>
        <w:br/>
        <w:t xml:space="preserve">    op.drop_table('users')</w:t>
        <w:br/>
        <w:t xml:space="preserve">    op.drop_index(op.f('ix_suppressions_tenant_id'), table_name='suppressions')</w:t>
        <w:br/>
        <w:t xml:space="preserve">    op.drop_table('suppressions')</w:t>
        <w:br/>
        <w:t xml:space="preserve">    op.drop_index(op.f('ix_searches_tenant_id'), table_name='searches')</w:t>
        <w:br/>
        <w:t xml:space="preserve">    op.drop_table('searches')</w:t>
        <w:br/>
        <w:t xml:space="preserve">    op.drop_index(op.f('ix_data_subject_requests_tenant_id'), table_name='data_subject_requests')</w:t>
        <w:br/>
        <w:t xml:space="preserve">    op.drop_table('data_subject_requests')</w:t>
        <w:br/>
        <w:t xml:space="preserve">    op.drop_index(op.f('ix_credit_ledger_tenant_id'), table_name='credit_ledger')</w:t>
        <w:br/>
        <w:t xml:space="preserve">    op.drop_table('credit_ledger')</w:t>
        <w:br/>
        <w:t xml:space="preserve">    op.drop_index(op.f('ix_companies_tenant_id'), table_name='companies')</w:t>
        <w:br/>
        <w:t xml:space="preserve">    op.drop_index(op.f('ix_companies_canonical_domain'), table_name='companies')</w:t>
        <w:br/>
        <w:t xml:space="preserve">    op.drop_table('companies')</w:t>
        <w:br/>
        <w:t xml:space="preserve">    op.drop_index(op.f('ix_background_jobs_tenant_id'), table_name='background_jobs')</w:t>
        <w:br/>
        <w:t xml:space="preserve">    op.drop_index(op.f('ix_background_jobs_status'), table_name='background_jobs')</w:t>
        <w:br/>
        <w:t xml:space="preserve">    op.drop_index(op.f('ix_background_jobs_available_at'), table_name='background_jobs')</w:t>
        <w:br/>
        <w:t xml:space="preserve">    op.drop_table('background_jobs')</w:t>
        <w:br/>
        <w:t xml:space="preserve">    op.drop_index(op.f('ix_api_keys_tenant_id'), table_name='api_keys')</w:t>
        <w:br/>
        <w:t xml:space="preserve">    op.drop_index(op.f('ix_api_keys_key_prefix'), table_name='api_keys')</w:t>
        <w:br/>
        <w:t xml:space="preserve">    op.drop_table('api_keys')</w:t>
        <w:br/>
        <w:t xml:space="preserve">    op.drop_index(op.f('ix_tenants_slug'), table_name='tenants')</w:t>
        <w:br/>
        <w:t xml:space="preserve">    op.drop_table('tenants')</w:t>
        <w:br/>
        <w:t xml:space="preserve">    op.drop_index(op.f('ix_idempotency_records_expires_at'), table_name='idempotency_records')</w:t>
        <w:br/>
        <w:t xml:space="preserve">    op.drop_table('idempotency_records')</w:t>
        <w:br/>
        <w:t xml:space="preserve">    # ### end Alembic commands ###</w:t>
        <w:br/>
      </w:r>
    </w:p>
    <w:p>
      <w:r>
        <w:br w:type="page"/>
      </w:r>
    </w:p>
    <w:p>
      <w:pPr>
        <w:pStyle w:val="Heading2"/>
      </w:pPr>
      <w:r>
        <w:t>10. alembic/versions/804d98c2b4d6_add_billing_events.py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804d98c2b4d6_add_billing_events.py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alembic/versions/804d98c2b4d6_add_billing_events.py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Database migration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1,685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Incremental database migration that adds billing-event persistence or related schema changes to the existing database.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"""add billing events</w:t>
        <w:br/>
        <w:br/>
        <w:t>Revision ID: 804d98c2b4d6</w:t>
        <w:br/>
        <w:t>Revises: 426db6f2f12c</w:t>
        <w:br/>
        <w:t>Create Date: 2026-08-26 08:45:12.066259</w:t>
        <w:br/>
        <w:t>"""</w:t>
        <w:br/>
        <w:t>from typing import Sequence, Union</w:t>
        <w:br/>
        <w:br/>
        <w:t>from alembic import op</w:t>
        <w:br/>
        <w:t>import sqlalchemy as sa</w:t>
        <w:br/>
        <w:br/>
        <w:br/>
        <w:br/>
        <w:t># revision identifiers, used by Alembic.</w:t>
        <w:br/>
        <w:t>revision: str = '804d98c2b4d6'</w:t>
        <w:br/>
        <w:t>down_revision: Union[str, Sequence[str], None] = '426db6f2f12c'</w:t>
        <w:br/>
        <w:t>branch_labels: Union[str, Sequence[str], None] = None</w:t>
        <w:br/>
        <w:t>depends_on: Union[str, Sequence[str], None] = None</w:t>
        <w:br/>
        <w:br/>
        <w:br/>
        <w:t>def upgrade() -&gt; None:</w:t>
        <w:br/>
        <w:t xml:space="preserve">    # ### commands auto generated by Alembic - please adjust! ###</w:t>
        <w:br/>
        <w:t xml:space="preserve">    op.create_table('billing_events',</w:t>
        <w:br/>
        <w:t xml:space="preserve">    sa.Column('id', sa.String(length=36), nullable=False),</w:t>
        <w:br/>
        <w:t xml:space="preserve">    sa.Column('provider', sa.String(length=80), nullable=False),</w:t>
        <w:br/>
        <w:t xml:space="preserve">    sa.Column('event_id', sa.String(length=200), nullable=False),</w:t>
        <w:br/>
        <w:t xml:space="preserve">    sa.Column('tenant_id', sa.String(length=36), nullable=False),</w:t>
        <w:br/>
        <w:t xml:space="preserve">    sa.Column('event_type', sa.String(length=100), nullable=False),</w:t>
        <w:br/>
        <w:t xml:space="preserve">    sa.Column('credits_granted', sa.Integer(), nullable=False),</w:t>
        <w:br/>
        <w:t xml:space="preserve">    sa.Column('status', sa.String(length=30), nullable=False),</w:t>
        <w:br/>
        <w:t xml:space="preserve">    sa.Column('created_at', sa.DateTime(timezone=True), nullable=False),</w:t>
        <w:br/>
        <w:t xml:space="preserve">    sa.ForeignKeyConstraint(['tenant_id'], ['tenants.id'], ondelete='CASCADE'),</w:t>
        <w:br/>
        <w:t xml:space="preserve">    sa.PrimaryKeyConstraint('id'),</w:t>
        <w:br/>
        <w:t xml:space="preserve">    sa.UniqueConstraint('provider', 'event_id', name='uq_billing_provider_event')</w:t>
        <w:br/>
        <w:t xml:space="preserve">    )</w:t>
        <w:br/>
        <w:t xml:space="preserve">    op.create_index(op.f('ix_billing_events_tenant_id'), 'billing_events', ['tenant_id'], unique=False)</w:t>
        <w:br/>
        <w:t xml:space="preserve">    # ### end Alembic commands ###</w:t>
        <w:br/>
        <w:br/>
        <w:br/>
        <w:t>def downgrade() -&gt; None:</w:t>
        <w:br/>
        <w:t xml:space="preserve">    # ### commands auto generated by Alembic - please adjust! ###</w:t>
        <w:br/>
        <w:t xml:space="preserve">    op.drop_index(op.f('ix_billing_events_tenant_id'), table_name='billing_events')</w:t>
        <w:br/>
        <w:t xml:space="preserve">    op.drop_table('billing_events')</w:t>
        <w:br/>
        <w:t xml:space="preserve">    # ### end Alembic commands ###</w:t>
        <w:br/>
      </w:r>
    </w:p>
    <w:p>
      <w:r>
        <w:br w:type="page"/>
      </w:r>
    </w:p>
    <w:p>
      <w:pPr>
        <w:pStyle w:val="Heading2"/>
      </w:pPr>
      <w:r>
        <w:t>11. app/__init__.py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__init__.py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app/__init__.py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47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Marks the app directory as a Python package and provides package initialization behavior.</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"""Lead Generation API application package."""</w:t>
        <w:br/>
      </w:r>
    </w:p>
    <w:p>
      <w:r>
        <w:br w:type="page"/>
      </w:r>
    </w:p>
    <w:p>
      <w:pPr>
        <w:pStyle w:val="Heading2"/>
      </w:pPr>
      <w:r>
        <w:t>12. app/config.py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config.py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app/config.py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9,572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Centralizes application settings loaded from environment variables, including service behavior, database, authentication, providers, queues, and operational controls.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os</w:t>
        <w:br/>
        <w:t>from dataclasses import dataclass</w:t>
        <w:br/>
        <w:br/>
        <w:br/>
        <w:t>_TRUE_VALUES = {"1", "true", "yes", "on"}</w:t>
        <w:br/>
        <w:br/>
        <w:br/>
        <w:t>def _bool(name: str, default: bool) -&gt; bool:</w:t>
        <w:br/>
        <w:t xml:space="preserve">    return os.getenv(name, str(default)).strip().lower() in _TRUE_VALUES</w:t>
        <w:br/>
        <w:br/>
        <w:br/>
        <w:t>def _csv(name: str, default: str) -&gt; tuple[str, ...]:</w:t>
        <w:br/>
        <w:t xml:space="preserve">    return tuple(value.strip() for value in os.getenv(name, default).split(",") if value.strip())</w:t>
        <w:br/>
        <w:br/>
        <w:br/>
        <w:t>@dataclass(frozen=True)</w:t>
        <w:br/>
        <w:t>class Settings:</w:t>
        <w:br/>
        <w:t xml:space="preserve">    """Runtime configuration loaded from environment variables.</w:t>
        <w:br/>
        <w:br/>
        <w:t xml:space="preserve">    Development defaults are intentionally convenient for local SQLite testing. A production</w:t>
        <w:br/>
        <w:t xml:space="preserve">    process must provide strong secrets, PostgreSQL, Redis coordination, and a non-synthetic</w:t>
        <w:br/>
        <w:t xml:space="preserve">    provider before it can start. The real-provider adapter is contract-driven: deployments</w:t>
        <w:br/>
        <w:t xml:space="preserve">    supply the licensed vendor endpoint, credential, and data-policy statement.</w:t>
        <w:br/>
        <w:t xml:space="preserve">    """</w:t>
        <w:br/>
        <w:br/>
        <w:t xml:space="preserve">    app_name: str = os.getenv("APP_NAME", "Lead Generation API")</w:t>
        <w:br/>
        <w:t xml:space="preserve">    environment: str = os.getenv("APP_ENV", "development").strip().lower()</w:t>
        <w:br/>
        <w:t xml:space="preserve">    database_url: str = os.getenv("DATABASE_URL", "sqlite:///./lead_generation.db")</w:t>
        <w:br/>
        <w:t xml:space="preserve">    db_pool_size: int = int(os.getenv("DB_POOL_SIZE", "20"))</w:t>
        <w:br/>
        <w:t xml:space="preserve">    db_max_overflow: int = int(os.getenv("DB_MAX_OVERFLOW", "40"))</w:t>
        <w:br/>
        <w:t xml:space="preserve">    db_pool_recycle_seconds: int = int(os.getenv("DB_POOL_RECYCLE_SECONDS", "3600"))</w:t>
        <w:br/>
        <w:t xml:space="preserve">    db_pool_timeout_seconds: int = int(os.getenv("DB_POOL_TIMEOUT_SECONDS", "30"))</w:t>
        <w:br/>
        <w:t xml:space="preserve">    jwt_secret: str = os.getenv("JWT_SECRET", "dev-only-change-me")</w:t>
        <w:br/>
        <w:t xml:space="preserve">    jwt_algorithm: str = os.getenv("JWT_ALGORITHM", "HS256")</w:t>
        <w:br/>
        <w:t xml:space="preserve">    access_token_minutes: int = int(os.getenv("ACCESS_TOKEN_MINUTES", "30"))</w:t>
        <w:br/>
        <w:t xml:space="preserve">    api_key_pepper: str = os.getenv("API_KEY_PEPPER", "dev-only-api-key-pepper")</w:t>
        <w:br/>
        <w:t xml:space="preserve">    default_credits: int = int(os.getenv("DEFAULT_CREDITS", "100"))</w:t>
        <w:br/>
        <w:t xml:space="preserve">    rate_limit_per_minute: int = int(os.getenv("RATE_LIMIT_PER_MINUTE", "60"))</w:t>
        <w:br/>
        <w:t xml:space="preserve">    rate_limit_backend: str = os.getenv("RATE_LIMIT_BACKEND", "memory").strip().lower()</w:t>
        <w:br/>
        <w:t xml:space="preserve">    redis_url: str = os.getenv("REDIS_URL", "redis://localhost:6379/0")</w:t>
        <w:br/>
        <w:t xml:space="preserve">    cors_origins: tuple[str, ...] = _csv("CORS_ORIGINS", "http://localhost:3000")</w:t>
        <w:br/>
        <w:t xml:space="preserve">    auto_create_schema: bool = _bool("AUTO_CREATE_SCHEMA", True)</w:t>
        <w:br/>
        <w:t xml:space="preserve">    idempotency_backend: str = os.getenv("IDEMPOTENCY_BACKEND", "memory").strip().lower()</w:t>
        <w:br/>
        <w:t xml:space="preserve">    idempotency_ttl_seconds: int = int(os.getenv("IDEMPOTENCY_TTL_SECONDS", "86400"))</w:t>
        <w:br/>
        <w:t xml:space="preserve">    queue_backend: str = os.getenv("QUEUE_BACKEND", "redis").strip().lower()</w:t>
        <w:br/>
        <w:t xml:space="preserve">    queue_stream: str = os.getenv("QUEUE_STREAM", "lead-generation-jobs")</w:t>
        <w:br/>
        <w:t xml:space="preserve">    queue_group: str = os.getenv("QUEUE_GROUP", "lead-generation-workers")</w:t>
        <w:br/>
        <w:t xml:space="preserve">    queue_consumer: str = os.getenv("QUEUE_CONSUMER", os.getenv("HOSTNAME", "worker"))</w:t>
        <w:br/>
        <w:t xml:space="preserve">    queue_block_ms: int = int(os.getenv("QUEUE_BLOCK_MS", "5000"))</w:t>
        <w:br/>
        <w:t xml:space="preserve">    provider_mode: str = os.getenv("PROVIDER_MODE", "synthetic").strip().lower()</w:t>
        <w:br/>
        <w:t xml:space="preserve">    provider_name: str = os.getenv("PROVIDER_NAME", "approved_http_provider").strip()</w:t>
        <w:br/>
        <w:t xml:space="preserve">    provider_url: str = os.getenv("PROVIDER_URL", "")</w:t>
        <w:br/>
        <w:t xml:space="preserve">    provider_token: str = os.getenv("PROVIDER_TOKEN", "")</w:t>
        <w:br/>
        <w:t xml:space="preserve">    provider_auth_scheme: str = os.getenv("PROVIDER_AUTH_SCHEME", "bearer").strip().lower()</w:t>
        <w:br/>
        <w:t xml:space="preserve">    provider_timeout_seconds: float = float(os.getenv("PROVIDER_TIMEOUT_SECONDS", "15"))</w:t>
        <w:br/>
        <w:t xml:space="preserve">    provider_data_source: str = os.getenv(</w:t>
        <w:br/>
        <w:t xml:space="preserve">        "PROVIDER_DATA_SOURCE",</w:t>
        <w:br/>
        <w:t xml:space="preserve">        "Deployment-specific licensed B2B data provider; configure before marketplace launch.",</w:t>
        <w:br/>
        <w:t xml:space="preserve">    ).strip()</w:t>
        <w:br/>
        <w:t xml:space="preserve">    provider_use_policy: str = os.getenv("PROVIDER_USE_POLICY", "PROVIDER_CONTRACT_REQUIRED").strip()</w:t>
        <w:br/>
        <w:t xml:space="preserve">    pricing_model: str = os.getenv("PRICING_MODEL", "One credit per returned lead; marketplace price is deployment-defined.").strip()</w:t>
        <w:br/>
        <w:t xml:space="preserve">    free_trial_credits: int = int(os.getenv("FREE_TRIAL_CREDITS", "0"))</w:t>
        <w:br/>
        <w:t xml:space="preserve">    billing_webhook_secret: str = os.getenv("BILLING_WEBHOOK_SECRET", "")</w:t>
        <w:br/>
        <w:t xml:space="preserve">    allow_synthetic_in_production: bool = _bool("ALLOW_SYNTHETIC_IN_PRODUCTION", False)</w:t>
        <w:br/>
        <w:t xml:space="preserve">    metrics_enabled: bool = _bool("METRICS_ENABLED", True)</w:t>
        <w:br/>
        <w:t xml:space="preserve">    metrics_token: str = os.getenv("METRICS_TOKEN", "")</w:t>
        <w:br/>
        <w:t xml:space="preserve">    log_level: str = os.getenv("LOG_LEVEL", "INFO").upper()</w:t>
        <w:br/>
        <w:t xml:space="preserve">    data_retention_days: int = int(os.getenv("DATA_RETENTION_DAYS", "365"))</w:t>
        <w:br/>
        <w:t xml:space="preserve">    zyla_enabled: bool = _bool("ZYLA_ENABLED", False)</w:t>
        <w:br/>
        <w:t xml:space="preserve">    zyla_auth_mode: str = os.getenv("ZYLA_AUTH_MODE", "shared_token").strip().lower()</w:t>
        <w:br/>
        <w:t xml:space="preserve">    zyla_shared_token: str = os.getenv("ZYLA_SHARED_TOKEN", "")</w:t>
        <w:br/>
        <w:t xml:space="preserve">    zyla_tenant_id: str = os.getenv("ZYLA_TENANT_ID", "00000000-0000-0000-0000-000000000001")</w:t>
        <w:br/>
        <w:t xml:space="preserve">    zyla_tenant_name: str = os.getenv("ZYLA_TENANT_NAME", "Zyla Marketplace Consumers")</w:t>
        <w:br/>
        <w:t xml:space="preserve">    zyla_tenant_slug: str = os.getenv("ZYLA_TENANT_SLUG", "zyla-marketplace")</w:t>
        <w:br/>
        <w:t xml:space="preserve">    zyla_default_credits: int = int(os.getenv("ZYLA_DEFAULT_CREDITS", "1000000"))</w:t>
        <w:br/>
        <w:t xml:space="preserve">    zyla_max_limit: int = int(os.getenv("ZYLA_MAX_LIMIT", "25"))</w:t>
        <w:br/>
        <w:t xml:space="preserve">    zyla_allow_synthetic: bool = _bool("ZYLA_ALLOW_SYNTHETIC", False)</w:t>
        <w:br/>
        <w:br/>
        <w:t xml:space="preserve">    def validate(self) -&gt; None:</w:t>
        <w:br/>
        <w:t xml:space="preserve">        """Fail fast on unsafe production settings instead of silently starting an MVP."""</w:t>
        <w:br/>
        <w:t xml:space="preserve">        if self.access_token_minutes &lt;= 0:</w:t>
        <w:br/>
        <w:t xml:space="preserve">            raise ValueError("ACCESS_TOKEN_MINUTES must be positive")</w:t>
        <w:br/>
        <w:t xml:space="preserve">        if self.default_credits &lt; 0 or self.rate_limit_per_minute &lt;= 0:</w:t>
        <w:br/>
        <w:t xml:space="preserve">            raise ValueError("DEFAULT_CREDITS and RATE_LIMIT_PER_MINUTE are invalid")</w:t>
        <w:br/>
        <w:t xml:space="preserve">        if self.idempotency_ttl_seconds &lt; 60:</w:t>
        <w:br/>
        <w:t xml:space="preserve">            raise ValueError("IDEMPOTENCY_TTL_SECONDS must be at least 60")</w:t>
        <w:br/>
        <w:t xml:space="preserve">        if self.db_pool_size &lt;= 0 or self.db_max_overflow &lt; 0 or self.db_pool_recycle_seconds &lt;= 0 or self.db_pool_timeout_seconds &lt;= 0:</w:t>
        <w:br/>
        <w:t xml:space="preserve">            raise ValueError("database pool settings are invalid")</w:t>
        <w:br/>
        <w:t xml:space="preserve">        if self.provider_mode not in {"synthetic", "http"}:</w:t>
        <w:br/>
        <w:t xml:space="preserve">            raise ValueError("PROVIDER_MODE must be synthetic or http")</w:t>
        <w:br/>
        <w:t xml:space="preserve">        if self.provider_timeout_seconds &lt;= 0:</w:t>
        <w:br/>
        <w:t xml:space="preserve">            raise ValueError("PROVIDER_TIMEOUT_SECONDS must be positive")</w:t>
        <w:br/>
        <w:t xml:space="preserve">        if self.provider_auth_scheme not in {"bearer", "x-api-key"}:</w:t>
        <w:br/>
        <w:t xml:space="preserve">            raise ValueError("PROVIDER_AUTH_SCHEME must be bearer or x-api-key")</w:t>
        <w:br/>
        <w:t xml:space="preserve">        if self.free_trial_credits &lt; 0:</w:t>
        <w:br/>
        <w:t xml:space="preserve">            raise ValueError("FREE_TRIAL_CREDITS must be non-negative")</w:t>
        <w:br/>
        <w:t xml:space="preserve">        if self.provider_mode == "http" and (not self.provider_url or not self.provider_token or not self.provider_name):</w:t>
        <w:br/>
        <w:t xml:space="preserve">            raise ValueError("http provider mode requires PROVIDER_URL, PROVIDER_TOKEN, and PROVIDER_NAME")</w:t>
        <w:br/>
        <w:t xml:space="preserve">        if self.zyla_enabled:</w:t>
        <w:br/>
        <w:t xml:space="preserve">            if self.zyla_auth_mode not in {"shared_token", "public"}:</w:t>
        <w:br/>
        <w:t xml:space="preserve">                raise ValueError("ZYLA_AUTH_MODE must be shared_token or public")</w:t>
        <w:br/>
        <w:t xml:space="preserve">            if not self.zyla_tenant_id or len(self.zyla_tenant_id) &gt; 36:</w:t>
        <w:br/>
        <w:t xml:space="preserve">                raise ValueError("ZYLA_TENANT_ID must be a non-empty value of at most 36 characters")</w:t>
        <w:br/>
        <w:t xml:space="preserve">            if not self.zyla_tenant_slug or len(self.zyla_tenant_slug) &gt; 120:</w:t>
        <w:br/>
        <w:t xml:space="preserve">                raise ValueError("ZYLA_TENANT_SLUG must be a non-empty value of at most 120 characters")</w:t>
        <w:br/>
        <w:t xml:space="preserve">            if self.zyla_default_credits &lt;= 0 or self.zyla_max_limit &lt;= 0 or self.zyla_max_limit &gt; 100:</w:t>
        <w:br/>
        <w:t xml:space="preserve">                raise ValueError("ZYLA_DEFAULT_CREDITS and ZYLA_MAX_LIMIT are invalid")</w:t>
        <w:br/>
        <w:t xml:space="preserve">            if self.environment in {"production", "staging"}:</w:t>
        <w:br/>
        <w:t xml:space="preserve">                if self.zyla_auth_mode != "shared_token" or len(self.zyla_shared_token) &lt; 32:</w:t>
        <w:br/>
        <w:t xml:space="preserve">                    raise ValueError("enabled hosted Zyla APIs require ZYLA_AUTH_MODE=shared_token and a strong ZYLA_SHARED_TOKEN")</w:t>
        <w:br/>
        <w:t xml:space="preserve">                if self.provider_mode == "synthetic" and not self.zyla_allow_synthetic:</w:t>
        <w:br/>
        <w:t xml:space="preserve">                    raise ValueError("hosted Zyla APIs require a licensed non-synthetic provider")</w:t>
        <w:br/>
        <w:t xml:space="preserve">        if self.environment in {"production", "staging"}:</w:t>
        <w:br/>
        <w:t xml:space="preserve">            forbidden = {"dev-only-change-me", "dev-only-api-key-pepper", "replace-with-a-long-random-secret", "replace-with-a-long-random-pepper"}</w:t>
        <w:br/>
        <w:t xml:space="preserve">            if self.jwt_secret in forbidden or len(self.jwt_secret) &lt; 32:</w:t>
        <w:br/>
        <w:t xml:space="preserve">                raise ValueError("JWT_SECRET must be a strong production secret")</w:t>
        <w:br/>
        <w:t xml:space="preserve">            if self.api_key_pepper in forbidden or len(self.api_key_pepper) &lt; 32:</w:t>
        <w:br/>
        <w:t xml:space="preserve">                raise ValueError("API_KEY_PEPPER must be a strong production secret")</w:t>
        <w:br/>
        <w:t xml:space="preserve">            if not self.database_url.startswith(("postgresql://", "postgresql+psycopg://")):</w:t>
        <w:br/>
        <w:t xml:space="preserve">                raise ValueError("production requires PostgreSQL")</w:t>
        <w:br/>
        <w:t xml:space="preserve">            if self.rate_limit_backend != "redis":</w:t>
        <w:br/>
        <w:t xml:space="preserve">                raise ValueError("production requires RATE_LIMIT_BACKEND=redis")</w:t>
        <w:br/>
        <w:t xml:space="preserve">            if self.idempotency_backend != "redis":</w:t>
        <w:br/>
        <w:t xml:space="preserve">                raise ValueError("production requires IDEMPOTENCY_BACKEND=redis")</w:t>
        <w:br/>
        <w:t xml:space="preserve">            if self.queue_backend != "redis":</w:t>
        <w:br/>
        <w:t xml:space="preserve">                raise ValueError("production requires QUEUE_BACKEND=redis")</w:t>
        <w:br/>
        <w:t xml:space="preserve">            if self.auto_create_schema:</w:t>
        <w:br/>
        <w:t xml:space="preserve">                raise ValueError("production requires AUTO_CREATE_SCHEMA=false and an explicit migration step")</w:t>
        <w:br/>
        <w:t xml:space="preserve">            if "*" in self.cors_origins:</w:t>
        <w:br/>
        <w:t xml:space="preserve">                raise ValueError("production does not allow wildcard CORS")</w:t>
        <w:br/>
        <w:t xml:space="preserve">            if self.metrics_enabled and len(self.metrics_token) &lt; 32:</w:t>
        <w:br/>
        <w:t xml:space="preserve">                raise ValueError("production metrics require METRICS_TOKEN with at least 32 characters")</w:t>
        <w:br/>
        <w:t xml:space="preserve">            if self.provider_mode == "synthetic" and not self.allow_synthetic_in_production:</w:t>
        <w:br/>
        <w:t xml:space="preserve">                raise ValueError("production requires an approved non-synthetic provider")</w:t>
        <w:br/>
        <w:t xml:space="preserve">            if self.provider_mode == "http" and (not self.provider_url or not self.provider_token or not self.provider_data_source):</w:t>
        <w:br/>
        <w:t xml:space="preserve">                raise ValueError("http provider mode requires PROVIDER_URL, PROVIDER_TOKEN, and PROVIDER_DATA_SOURCE")</w:t>
        <w:br/>
        <w:t xml:space="preserve">            if len(self.billing_webhook_secret) &lt; 32:</w:t>
        <w:br/>
        <w:t xml:space="preserve">                raise ValueError("production requires BILLING_WEBHOOK_SECRET with at least 32 characters")</w:t>
        <w:br/>
        <w:br/>
        <w:br/>
        <w:t>settings = Settings()</w:t>
        <w:br/>
        <w:t>settings.validate()</w:t>
        <w:br/>
      </w:r>
    </w:p>
    <w:p>
      <w:r>
        <w:br w:type="page"/>
      </w:r>
    </w:p>
    <w:p>
      <w:pPr>
        <w:pStyle w:val="Heading2"/>
      </w:pPr>
      <w:r>
        <w:t>13. app/db.py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db.py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app/db.py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1,045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Creates the database engine and session/dependency helpers used by application routes, services, and migration-aware data access.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collections.abc import Generator</w:t>
        <w:br/>
        <w:br/>
        <w:t>from sqlalchemy import create_engine</w:t>
        <w:br/>
        <w:t>from sqlalchemy.orm import DeclarativeBase, Session, sessionmaker</w:t>
        <w:br/>
        <w:br/>
        <w:t>from .config import settings</w:t>
        <w:br/>
        <w:br/>
        <w:br/>
        <w:t>connect_args = {"check_same_thread": False} if settings.database_url.startswith("sqlite") else {}</w:t>
        <w:br/>
        <w:t>engine_options = {"connect_args": connect_args, "pool_pre_ping": True}</w:t>
        <w:br/>
        <w:t>if not settings.database_url.startswith("sqlite"):</w:t>
        <w:br/>
        <w:t xml:space="preserve">    engine_options.update(</w:t>
        <w:br/>
        <w:t xml:space="preserve">        {</w:t>
        <w:br/>
        <w:t xml:space="preserve">            "pool_size": settings.db_pool_size,</w:t>
        <w:br/>
        <w:t xml:space="preserve">            "max_overflow": settings.db_max_overflow,</w:t>
        <w:br/>
        <w:t xml:space="preserve">            "pool_recycle": settings.db_pool_recycle_seconds,</w:t>
        <w:br/>
        <w:t xml:space="preserve">            "pool_timeout": settings.db_pool_timeout_seconds,</w:t>
        <w:br/>
        <w:t xml:space="preserve">        }</w:t>
        <w:br/>
        <w:t xml:space="preserve">    )</w:t>
        <w:br/>
        <w:t>engine = create_engine(settings.database_url, **engine_options)</w:t>
        <w:br/>
        <w:t>SessionLocal = sessionmaker(bind=engine, autoflush=False, autocommit=False, expire_on_commit=False)</w:t>
        <w:br/>
        <w:br/>
        <w:br/>
        <w:t>class Base(DeclarativeBase):</w:t>
        <w:br/>
        <w:t xml:space="preserve">    pass</w:t>
        <w:br/>
        <w:br/>
        <w:br/>
        <w:t>def get_db() -&gt; Generator[Session, None, None]:</w:t>
        <w:br/>
        <w:t xml:space="preserve">    db = SessionLocal()</w:t>
        <w:br/>
        <w:t xml:space="preserve">    try:</w:t>
        <w:br/>
        <w:t xml:space="preserve">        yield db</w:t>
        <w:br/>
        <w:t xml:space="preserve">    finally:</w:t>
        <w:br/>
        <w:t xml:space="preserve">        db.close()</w:t>
        <w:br/>
      </w:r>
    </w:p>
    <w:p>
      <w:r>
        <w:br w:type="page"/>
      </w:r>
    </w:p>
    <w:p>
      <w:pPr>
        <w:pStyle w:val="Heading2"/>
      </w:pPr>
      <w:r>
        <w:t>14. app/errors.py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errors.py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app/errors.py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315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Defines application-specific error types and/or centralized error handling used to return consistent API failures.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dataclasses import dataclass, field</w:t>
        <w:br/>
        <w:t>from typing import Any</w:t>
        <w:br/>
        <w:br/>
        <w:br/>
        <w:t>@dataclass</w:t>
        <w:br/>
        <w:t>class AppError(Exception):</w:t>
        <w:br/>
        <w:t xml:space="preserve">    code: str</w:t>
        <w:br/>
        <w:t xml:space="preserve">    message: str</w:t>
        <w:br/>
        <w:t xml:space="preserve">    status_code: int = 400</w:t>
        <w:br/>
        <w:t xml:space="preserve">    details: dict[str, Any] = field(default_factory=dict)</w:t>
        <w:br/>
        <w:br/>
        <w:t xml:space="preserve">    def __str__(self) -&gt; str:</w:t>
        <w:br/>
        <w:t xml:space="preserve">        return self.message</w:t>
        <w:br/>
      </w:r>
    </w:p>
    <w:p>
      <w:r>
        <w:br w:type="page"/>
      </w:r>
    </w:p>
    <w:p>
      <w:pPr>
        <w:pStyle w:val="Heading2"/>
      </w:pPr>
      <w:r>
        <w:t>15. app/idempotency.py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idempotency.py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app/idempotency.py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4,816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Implements idempotency handling so retried requests can be detected and do not create duplicate jobs, leads, charges, or side effects.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asyncio</w:t>
        <w:br/>
        <w:t>import json</w:t>
        <w:br/>
        <w:t>from dataclasses import dataclass</w:t>
        <w:br/>
        <w:t>from datetime import datetime, timedelta, timezone</w:t>
        <w:br/>
        <w:t>from typing import Any</w:t>
        <w:br/>
        <w:br/>
        <w:t>from redis.asyncio import Redis</w:t>
        <w:br/>
        <w:br/>
        <w:br/>
        <w:t>@dataclass(frozen=True)</w:t>
        <w:br/>
        <w:t>class IdempotencyHit:</w:t>
        <w:br/>
        <w:t xml:space="preserve">    fingerprint: str</w:t>
        <w:br/>
        <w:t xml:space="preserve">    response_body: dict[str, Any]</w:t>
        <w:br/>
        <w:t xml:space="preserve">    response_status: int = 200</w:t>
        <w:br/>
        <w:br/>
        <w:br/>
        <w:t>class IdempotencyConflict(Exception):</w:t>
        <w:br/>
        <w:t xml:space="preserve">    """Raised when a key is reused for a different request payload."""</w:t>
        <w:br/>
        <w:br/>
        <w:br/>
        <w:t>class IdempotencyInProgress(Exception):</w:t>
        <w:br/>
        <w:t xml:space="preserve">    """Raised when a request is still being completed by another API replica."""</w:t>
        <w:br/>
        <w:br/>
        <w:br/>
        <w:t>class InMemoryIdempotencyStore:</w:t>
        <w:br/>
        <w:t xml:space="preserve">    """Single-process implementation reserved for local development and tests."""</w:t>
        <w:br/>
        <w:br/>
        <w:t xml:space="preserve">    def __init__(self, ttl_seconds: int = 86_400) -&gt; None:</w:t>
        <w:br/>
        <w:t xml:space="preserve">        self.ttl_seconds = ttl_seconds</w:t>
        <w:br/>
        <w:t xml:space="preserve">        self._records: dict[str, tuple[datetime, IdempotencyHit | None]] = {}</w:t>
        <w:br/>
        <w:t xml:space="preserve">        self._lock = asyncio.Lock()</w:t>
        <w:br/>
        <w:br/>
        <w:t xml:space="preserve">    async def reserve(self, scope_key: str, fingerprint: str) -&gt; bool:</w:t>
        <w:br/>
        <w:t xml:space="preserve">        async with self._lock:</w:t>
        <w:br/>
        <w:t xml:space="preserve">            record = self._records.get(scope_key)</w:t>
        <w:br/>
        <w:t xml:space="preserve">            if record is not None and record[0] &gt; datetime.now(timezone.utc):</w:t>
        <w:br/>
        <w:t xml:space="preserve">                hit = record[1]</w:t>
        <w:br/>
        <w:t xml:space="preserve">                if hit is not None and hit.fingerprint != fingerprint:</w:t>
        <w:br/>
        <w:t xml:space="preserve">                    raise IdempotencyConflict</w:t>
        <w:br/>
        <w:t xml:space="preserve">                return False</w:t>
        <w:br/>
        <w:t xml:space="preserve">            self._records[scope_key] = (</w:t>
        <w:br/>
        <w:t xml:space="preserve">                datetime.now(timezone.utc) + timedelta(seconds=self.ttl_seconds),</w:t>
        <w:br/>
        <w:t xml:space="preserve">                None,</w:t>
        <w:br/>
        <w:t xml:space="preserve">            )</w:t>
        <w:br/>
        <w:t xml:space="preserve">            return True</w:t>
        <w:br/>
        <w:br/>
        <w:t xml:space="preserve">    async def get(self, scope_key: str, fingerprint: str) -&gt; IdempotencyHit | None:</w:t>
        <w:br/>
        <w:t xml:space="preserve">        async with self._lock:</w:t>
        <w:br/>
        <w:t xml:space="preserve">            record = self._records.get(scope_key)</w:t>
        <w:br/>
        <w:t xml:space="preserve">            if record is None or record[0] &lt;= datetime.now(timezone.utc):</w:t>
        <w:br/>
        <w:t xml:space="preserve">                self._records.pop(scope_key, None)</w:t>
        <w:br/>
        <w:t xml:space="preserve">                return None</w:t>
        <w:br/>
        <w:t xml:space="preserve">            hit = record[1]</w:t>
        <w:br/>
        <w:t xml:space="preserve">            if hit is None:</w:t>
        <w:br/>
        <w:t xml:space="preserve">                raise IdempotencyInProgress</w:t>
        <w:br/>
        <w:t xml:space="preserve">            if hit.fingerprint != fingerprint:</w:t>
        <w:br/>
        <w:t xml:space="preserve">                raise IdempotencyConflict</w:t>
        <w:br/>
        <w:t xml:space="preserve">            return hit</w:t>
        <w:br/>
        <w:br/>
        <w:t xml:space="preserve">    async def put(self, scope_key: str, hit: IdempotencyHit) -&gt; None:</w:t>
        <w:br/>
        <w:t xml:space="preserve">        async with self._lock:</w:t>
        <w:br/>
        <w:t xml:space="preserve">            self._records[scope_key] = (</w:t>
        <w:br/>
        <w:t xml:space="preserve">                datetime.now(timezone.utc) + timedelta(seconds=self.ttl_seconds),</w:t>
        <w:br/>
        <w:t xml:space="preserve">                hit,</w:t>
        <w:br/>
        <w:t xml:space="preserve">            )</w:t>
        <w:br/>
        <w:br/>
        <w:t xml:space="preserve">    async def delete(self, scope_key: str) -&gt; None:</w:t>
        <w:br/>
        <w:t xml:space="preserve">        async with self._lock:</w:t>
        <w:br/>
        <w:t xml:space="preserve">            self._records.pop(scope_key, None)</w:t>
        <w:br/>
        <w:br/>
        <w:t xml:space="preserve">    async def close(self) -&gt; None:</w:t>
        <w:br/>
        <w:t xml:space="preserve">        return None</w:t>
        <w:br/>
        <w:br/>
        <w:br/>
        <w:t>class RedisIdempotencyStore:</w:t>
        <w:br/>
        <w:t xml:space="preserve">    """Shared idempotency store for horizontally scaled API processes."""</w:t>
        <w:br/>
        <w:br/>
        <w:t xml:space="preserve">    def __init__(self, redis_url: str, ttl_seconds: int = 86_400) -&gt; None:</w:t>
        <w:br/>
        <w:t xml:space="preserve">        self.redis: Redis = Redis.from_url(redis_url, decode_responses=True)</w:t>
        <w:br/>
        <w:t xml:space="preserve">        self.ttl_seconds = ttl_seconds</w:t>
        <w:br/>
        <w:br/>
        <w:t xml:space="preserve">    def _key(self, scope_key: str) -&gt; str:</w:t>
        <w:br/>
        <w:t xml:space="preserve">        return f"idempotency:{scope_key}"</w:t>
        <w:br/>
        <w:br/>
        <w:t xml:space="preserve">    async def reserve(self, scope_key: str, fingerprint: str) -&gt; bool:</w:t>
        <w:br/>
        <w:t xml:space="preserve">        pending = json.dumps({"state": "pending", "fingerprint": fingerprint}, separators=(",", ":"))</w:t>
        <w:br/>
        <w:t xml:space="preserve">        created = await self.redis.set(self._key(scope_key), pending, ex=self.ttl_seconds, nx=True)</w:t>
        <w:br/>
        <w:t xml:space="preserve">        if created:</w:t>
        <w:br/>
        <w:t xml:space="preserve">            return True</w:t>
        <w:br/>
        <w:t xml:space="preserve">        record = await self.redis.get(self._key(scope_key))</w:t>
        <w:br/>
        <w:t xml:space="preserve">        if record is None:</w:t>
        <w:br/>
        <w:t xml:space="preserve">            return await self.reserve(scope_key, fingerprint)</w:t>
        <w:br/>
        <w:t xml:space="preserve">        payload = json.loads(record)</w:t>
        <w:br/>
        <w:t xml:space="preserve">        if payload.get("fingerprint") != fingerprint:</w:t>
        <w:br/>
        <w:t xml:space="preserve">            raise IdempotencyConflict</w:t>
        <w:br/>
        <w:t xml:space="preserve">        return False</w:t>
        <w:br/>
        <w:br/>
        <w:t xml:space="preserve">    async def get(self, scope_key: str, fingerprint: str) -&gt; IdempotencyHit | None:</w:t>
        <w:br/>
        <w:t xml:space="preserve">        encoded = await self.redis.get(self._key(scope_key))</w:t>
        <w:br/>
        <w:t xml:space="preserve">        if encoded is None:</w:t>
        <w:br/>
        <w:t xml:space="preserve">            return None</w:t>
        <w:br/>
        <w:t xml:space="preserve">        record = json.loads(encoded)</w:t>
        <w:br/>
        <w:t xml:space="preserve">        if record.get("fingerprint") != fingerprint:</w:t>
        <w:br/>
        <w:t xml:space="preserve">            raise IdempotencyConflict</w:t>
        <w:br/>
        <w:t xml:space="preserve">        if record.get("state") == "pending":</w:t>
        <w:br/>
        <w:t xml:space="preserve">            raise IdempotencyInProgress</w:t>
        <w:br/>
        <w:t xml:space="preserve">        return IdempotencyHit(</w:t>
        <w:br/>
        <w:t xml:space="preserve">            fingerprint=record["fingerprint"],</w:t>
        <w:br/>
        <w:t xml:space="preserve">            response_body=record["response_body"],</w:t>
        <w:br/>
        <w:t xml:space="preserve">            response_status=int(record.get("response_status", 200)),</w:t>
        <w:br/>
        <w:t xml:space="preserve">        )</w:t>
        <w:br/>
        <w:br/>
        <w:t xml:space="preserve">    async def put(self, scope_key: str, hit: IdempotencyHit) -&gt; None:</w:t>
        <w:br/>
        <w:t xml:space="preserve">        encoded = json.dumps(</w:t>
        <w:br/>
        <w:t xml:space="preserve">            {</w:t>
        <w:br/>
        <w:t xml:space="preserve">                "state": "completed",</w:t>
        <w:br/>
        <w:t xml:space="preserve">                "fingerprint": hit.fingerprint,</w:t>
        <w:br/>
        <w:t xml:space="preserve">                "response_body": hit.response_body,</w:t>
        <w:br/>
        <w:t xml:space="preserve">                "response_status": hit.response_status,</w:t>
        <w:br/>
        <w:t xml:space="preserve">            },</w:t>
        <w:br/>
        <w:t xml:space="preserve">            separators=(",", ":"),</w:t>
        <w:br/>
        <w:t xml:space="preserve">        )</w:t>
        <w:br/>
        <w:t xml:space="preserve">        # The reservation prevents another replica from replacing the completed response.</w:t>
        <w:br/>
        <w:t xml:space="preserve">        await self.redis.set(self._key(scope_key), encoded, ex=self.ttl_seconds, xx=True)</w:t>
        <w:br/>
        <w:br/>
        <w:t xml:space="preserve">    async def delete(self, scope_key: str) -&gt; None:</w:t>
        <w:br/>
        <w:t xml:space="preserve">        await self.redis.delete(self._key(scope_key))</w:t>
        <w:br/>
        <w:br/>
        <w:t xml:space="preserve">    async def close(self) -&gt; None:</w:t>
        <w:br/>
        <w:t xml:space="preserve">        await self.redis.aclose()</w:t>
        <w:br/>
      </w:r>
    </w:p>
    <w:p>
      <w:r>
        <w:br w:type="page"/>
      </w:r>
    </w:p>
    <w:p>
      <w:pPr>
        <w:pStyle w:val="Heading2"/>
      </w:pPr>
      <w:r>
        <w:t>16. app/jobs.py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jobs.py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app/jobs.py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3,346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Defines job lifecycle behavior and background processing logic for long-running lead-generation or provider tasks.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datetime import datetime, timedelta, timezone</w:t>
        <w:br/>
        <w:t>from typing import Any</w:t>
        <w:br/>
        <w:br/>
        <w:t>from fastapi.concurrency import run_in_threadpool</w:t>
        <w:br/>
        <w:t>from sqlalchemy import delete, func, select</w:t>
        <w:br/>
        <w:t>from sqlalchemy.orm import Session</w:t>
        <w:br/>
        <w:br/>
        <w:t>from .config import settings</w:t>
        <w:br/>
        <w:t>from .db import SessionLocal</w:t>
        <w:br/>
        <w:t>from .models import BackgroundJob, CreditLedger, IdempotencyRecord, Search, UsageRecord</w:t>
        <w:br/>
        <w:t>from .queue import RedisJobQueue</w:t>
        <w:br/>
        <w:br/>
        <w:br/>
        <w:t>def utcnow() -&gt; datetime:</w:t>
        <w:br/>
        <w:t xml:space="preserve">    return datetime.now(timezone.utc)</w:t>
        <w:br/>
        <w:br/>
        <w:br/>
        <w:t>def _create_job_record(kind: str, tenant_id: str | None, payload: dict[str, Any]) -&gt; BackgroundJob:</w:t>
        <w:br/>
        <w:t xml:space="preserve">    with SessionLocal() as db:</w:t>
        <w:br/>
        <w:t xml:space="preserve">        job = BackgroundJob(tenant_id=tenant_id, kind=kind, payload=payload, status="QUEUED")</w:t>
        <w:br/>
        <w:t xml:space="preserve">        db.add(job)</w:t>
        <w:br/>
        <w:t xml:space="preserve">        db.commit()</w:t>
        <w:br/>
        <w:t xml:space="preserve">        db.refresh(job)</w:t>
        <w:br/>
        <w:t xml:space="preserve">        return job</w:t>
        <w:br/>
        <w:br/>
        <w:br/>
        <w:t>def _mark_job_failed(job_id: str, error_type: str) -&gt; None:</w:t>
        <w:br/>
        <w:t xml:space="preserve">    with SessionLocal() as db:</w:t>
        <w:br/>
        <w:t xml:space="preserve">        job = db.get(BackgroundJob, job_id)</w:t>
        <w:br/>
        <w:t xml:space="preserve">        if job is not None:</w:t>
        <w:br/>
        <w:t xml:space="preserve">            job.status = "FAILED"</w:t>
        <w:br/>
        <w:t xml:space="preserve">            job.last_error = f"queue submission failed: {error_type}"</w:t>
        <w:br/>
        <w:t xml:space="preserve">            db.commit()</w:t>
        <w:br/>
        <w:br/>
        <w:br/>
        <w:t>async def submit_job(queue: RedisJobQueue, kind: str, tenant_id: str | None, payload: dict[str, Any]) -&gt; BackgroundJob:</w:t>
        <w:br/>
        <w:t xml:space="preserve">    """Persist a job before enqueueing it without blocking the async request loop."""</w:t>
        <w:br/>
        <w:t xml:space="preserve">    job = await run_in_threadpool(_create_job_record, kind, tenant_id, payload)</w:t>
        <w:br/>
        <w:t xml:space="preserve">    try:</w:t>
        <w:br/>
        <w:t xml:space="preserve">        await queue.enqueue(job.id, job.kind)</w:t>
        <w:br/>
        <w:t xml:space="preserve">    except Exception as exc:</w:t>
        <w:br/>
        <w:t xml:space="preserve">        await run_in_threadpool(_mark_job_failed, job.id, type(exc).__name__)</w:t>
        <w:br/>
        <w:t xml:space="preserve">        raise</w:t>
        <w:br/>
        <w:t xml:space="preserve">    return job</w:t>
        <w:br/>
        <w:br/>
        <w:br/>
        <w:t>def run_retention_cleanup(db: Session) -&gt; dict[str, int]:</w:t>
        <w:br/>
        <w:t xml:space="preserve">    """Delete only operational records beyond the configured retention window."""</w:t>
        <w:br/>
        <w:t xml:space="preserve">    cutoff = utcnow() - timedelta(days=settings.data_retention_days)</w:t>
        <w:br/>
        <w:t xml:space="preserve">    usage_deleted = db.execute(delete(UsageRecord).where(UsageRecord.created_at &lt; cutoff)).rowcount or 0</w:t>
        <w:br/>
        <w:t xml:space="preserve">    searches_deleted = db.execute(delete(Search).where(Search.created_at &lt; cutoff)).rowcount or 0</w:t>
        <w:br/>
        <w:t xml:space="preserve">    idempotency_deleted = db.execute(delete(IdempotencyRecord).where(IdempotencyRecord.expires_at &lt; utcnow())).rowcount or 0</w:t>
        <w:br/>
        <w:t xml:space="preserve">    db.commit()</w:t>
        <w:br/>
        <w:t xml:space="preserve">    return {</w:t>
        <w:br/>
        <w:t xml:space="preserve">        "usage_records_deleted": int(usage_deleted),</w:t>
        <w:br/>
        <w:t xml:space="preserve">        "searches_deleted": int(searches_deleted),</w:t>
        <w:br/>
        <w:t xml:space="preserve">        "idempotency_records_deleted": int(idempotency_deleted),</w:t>
        <w:br/>
        <w:t xml:space="preserve">    }</w:t>
        <w:br/>
        <w:br/>
        <w:br/>
        <w:t>def run_credit_reconciliation(db: Session) -&gt; dict[str, int]:</w:t>
        <w:br/>
        <w:t xml:space="preserve">    """Find tenants whose balance differs from their immutable credit-ledger sum."""</w:t>
        <w:br/>
        <w:t xml:space="preserve">    mismatches = 0</w:t>
        <w:br/>
        <w:t xml:space="preserve">    tenants_checked = 0</w:t>
        <w:br/>
        <w:t xml:space="preserve">    rows = db.execute(select(CreditLedger.tenant_id, func.coalesce(func.sum(CreditLedger.amount), 0)).group_by(CreditLedger.tenant_id)).all()</w:t>
        <w:br/>
        <w:t xml:space="preserve">    for tenant_id, ledger_balance in rows:</w:t>
        <w:br/>
        <w:t xml:space="preserve">        tenants_checked += 1</w:t>
        <w:br/>
        <w:t xml:space="preserve">        from .models import Tenant</w:t>
        <w:br/>
        <w:br/>
        <w:t xml:space="preserve">        tenant = db.get(Tenant, tenant_id)</w:t>
        <w:br/>
        <w:t xml:space="preserve">        if tenant is not None and tenant.credits_balance != int(ledger_balance):</w:t>
        <w:br/>
        <w:t xml:space="preserve">            mismatches += 1</w:t>
        <w:br/>
        <w:t xml:space="preserve">    return {"tenants_checked": tenants_checked, "mismatches": mismatches}</w:t>
        <w:br/>
        <w:br/>
        <w:br/>
        <w:t>def execute_job(db: Session, job: BackgroundJob) -&gt; dict[str, Any]:</w:t>
        <w:br/>
        <w:t xml:space="preserve">    """Execute allow-listed job kinds; unknown kinds fail closed."""</w:t>
        <w:br/>
        <w:t xml:space="preserve">    if job.kind == "retention_cleanup":</w:t>
        <w:br/>
        <w:t xml:space="preserve">        return run_retention_cleanup(db)</w:t>
        <w:br/>
        <w:t xml:space="preserve">    if job.kind == "credit_reconciliation":</w:t>
        <w:br/>
        <w:t xml:space="preserve">        return run_credit_reconciliation(db)</w:t>
        <w:br/>
        <w:t xml:space="preserve">    raise ValueError(f"unsupported job kind: {job.kind}")</w:t>
        <w:br/>
      </w:r>
    </w:p>
    <w:p>
      <w:r>
        <w:br w:type="page"/>
      </w:r>
    </w:p>
    <w:p>
      <w:pPr>
        <w:pStyle w:val="Heading2"/>
      </w:pPr>
      <w:r>
        <w:t>17. app/main.py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main.py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app/main.py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31,599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Application entry point that creates the FastAPI service, registers middleware and routes, wires dependencies, and exposes health and business endpoints.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contextlib import asynccontextmanager</w:t>
        <w:br/>
        <w:t>import hashlib</w:t>
        <w:br/>
        <w:t>import hmac</w:t>
        <w:br/>
        <w:t>import logging</w:t>
        <w:br/>
        <w:t>import re</w:t>
        <w:br/>
        <w:t>import time</w:t>
        <w:br/>
        <w:t>from datetime import datetime, timezone</w:t>
        <w:br/>
        <w:t>from uuid import uuid4</w:t>
        <w:br/>
        <w:br/>
        <w:t>from fastapi import Depends, FastAPI, Header, Query, Request, Response, status</w:t>
        <w:br/>
        <w:t>from fastapi.concurrency import run_in_threadpool</w:t>
        <w:br/>
        <w:t>from fastapi.exceptions import RequestValidationError</w:t>
        <w:br/>
        <w:t>from fastapi.middleware.cors import CORSMiddleware</w:t>
        <w:br/>
        <w:t>from fastapi.responses import JSONResponse</w:t>
        <w:br/>
        <w:t>from sqlalchemy import func, select</w:t>
        <w:br/>
        <w:t>from sqlalchemy.orm import Session</w:t>
        <w:br/>
        <w:t>from starlette.exceptions import HTTPException as StarletteHTTPException</w:t>
        <w:br/>
        <w:br/>
        <w:t>from .config import settings</w:t>
        <w:br/>
        <w:t>from .db import Base, SessionLocal, engine, get_db</w:t>
        <w:br/>
        <w:t>from .errors import AppError</w:t>
        <w:br/>
        <w:t>from .jobs import submit_job</w:t>
        <w:br/>
        <w:t>from .models import ApiKey, BackgroundJob, BillingEvent, CreditLedger, DataSubjectRequest, Search, Suppression, Tenant, UsageRecord, User</w:t>
        <w:br/>
        <w:t>from .privacy import hash_subject</w:t>
        <w:br/>
        <w:t>from .providers import ProviderRequestError, build_provider</w:t>
        <w:br/>
        <w:t>from .queue import RedisJobQueue</w:t>
        <w:br/>
        <w:t>from .idempotency import (</w:t>
        <w:br/>
        <w:t xml:space="preserve">    IdempotencyConflict,</w:t>
        <w:br/>
        <w:t xml:space="preserve">    IdempotencyHit,</w:t>
        <w:br/>
        <w:t xml:space="preserve">    IdempotencyInProgress,</w:t>
        <w:br/>
        <w:t xml:space="preserve">    InMemoryIdempotencyStore,</w:t>
        <w:br/>
        <w:t xml:space="preserve">    RedisIdempotencyStore,</w:t>
        <w:br/>
        <w:t>)</w:t>
        <w:br/>
        <w:t>from .rate_limit import InMemoryRateLimiter, RateLimitExceeded, RedisRateLimiter</w:t>
        <w:br/>
        <w:t>from .schemas import (</w:t>
        <w:br/>
        <w:t xml:space="preserve">    ApiKeyResponse,</w:t>
        <w:br/>
        <w:t xml:space="preserve">    CreateApiKeyRequest,</w:t>
        <w:br/>
        <w:t xml:space="preserve">    CreateApiKeyResponse,</w:t>
        <w:br/>
        <w:t xml:space="preserve">    ErrorResponse,</w:t>
        <w:br/>
        <w:t xml:space="preserve">    LeadResponse,</w:t>
        <w:br/>
        <w:t xml:space="preserve">    LeadSearchRequest,</w:t>
        <w:br/>
        <w:t xml:space="preserve">    LeadSearchResponse,</w:t>
        <w:br/>
        <w:t xml:space="preserve">    LoginRequest,</w:t>
        <w:br/>
        <w:t xml:space="preserve">    BillingWebhookResponse,</w:t>
        <w:br/>
        <w:t xml:space="preserve">    DataSubjectRequestCreate,</w:t>
        <w:br/>
        <w:t xml:space="preserve">    DataSubjectRequestResponse,</w:t>
        <w:br/>
        <w:t xml:space="preserve">    JobResponse,</w:t>
        <w:br/>
        <w:t xml:space="preserve">    SuppressionRequest,</w:t>
        <w:br/>
        <w:t xml:space="preserve">    SuppressionResponse,</w:t>
        <w:br/>
        <w:t xml:space="preserve">    MeResponse,</w:t>
        <w:br/>
        <w:t xml:space="preserve">    RegisterRequest,</w:t>
        <w:br/>
        <w:t xml:space="preserve">    TenantResponse,</w:t>
        <w:br/>
        <w:t xml:space="preserve">    TokenResponse,</w:t>
        <w:br/>
        <w:t xml:space="preserve">    UsageResponse,</w:t>
        <w:br/>
        <w:t xml:space="preserve">    UsageSummaryResponse,</w:t>
        <w:br/>
        <w:t xml:space="preserve">    UserResponse,</w:t>
        <w:br/>
        <w:t>)</w:t>
        <w:br/>
        <w:t>from .security import (</w:t>
        <w:br/>
        <w:t xml:space="preserve">    AuthContext,</w:t>
        <w:br/>
        <w:t xml:space="preserve">    AuthenticationError,</w:t>
        <w:br/>
        <w:t xml:space="preserve">    AuthorizationError,</w:t>
        <w:br/>
        <w:t xml:space="preserve">    create_access_token,</w:t>
        <w:br/>
        <w:t xml:space="preserve">    constant_time_equal,</w:t>
        <w:br/>
        <w:t xml:space="preserve">    create_api_key,</w:t>
        <w:br/>
        <w:t xml:space="preserve">    get_auth_context,</w:t>
        <w:br/>
        <w:t xml:space="preserve">    hash_password,</w:t>
        <w:br/>
        <w:t xml:space="preserve">    require_scope,</w:t>
        <w:br/>
        <w:t xml:space="preserve">    verify_password,</w:t>
        <w:br/>
        <w:t>)</w:t>
        <w:br/>
        <w:t>from .search_service import execute_lead_search</w:t>
        <w:br/>
        <w:t>from .zyla import authorize_zyla_request, ensure_zyla_tenant_id, parse_zyla_query, query_to_payload, zyla_metadata</w:t>
        <w:br/>
        <w:br/>
        <w:br/>
        <w:t>logging.basicConfig(</w:t>
        <w:br/>
        <w:t xml:space="preserve">    level=getattr(logging, settings.log_level, logging.INFO),</w:t>
        <w:br/>
        <w:t xml:space="preserve">    format="%(asctime)s %(levelname)s %(name)s %(message)s",</w:t>
        <w:br/>
        <w:t>)</w:t>
        <w:br/>
        <w:t>logger = logging.getLogger("lead_generation_api")</w:t>
        <w:br/>
        <w:br/>
        <w:br/>
        <w:t>@asynccontextmanager</w:t>
        <w:br/>
        <w:t>async def lifespan(_: FastAPI):</w:t>
        <w:br/>
        <w:t xml:space="preserve">    """Start only approved development conveniences; production uses an explicit migration job."""</w:t>
        <w:br/>
        <w:t xml:space="preserve">    if settings.auto_create_schema:</w:t>
        <w:br/>
        <w:t xml:space="preserve">        Base.metadata.create_all(bind=engine)</w:t>
        <w:br/>
        <w:t xml:space="preserve">    yield</w:t>
        <w:br/>
        <w:t xml:space="preserve">    await limiter.close()</w:t>
        <w:br/>
        <w:t xml:space="preserve">    await idempotency_store.close()</w:t>
        <w:br/>
        <w:t xml:space="preserve">    await job_queue.close()</w:t>
        <w:br/>
        <w:br/>
        <w:br/>
        <w:t>app = FastAPI(</w:t>
        <w:br/>
        <w:t xml:space="preserve">    title=settings.app_name,</w:t>
        <w:br/>
        <w:t xml:space="preserve">    version="0.2.0",</w:t>
        <w:br/>
        <w:t xml:space="preserve">    description=(</w:t>
        <w:br/>
        <w:t xml:space="preserve">        "Hosted B2B lead discovery API edition for marketplace distribution. "</w:t>
        <w:br/>
        <w:t xml:space="preserve">        "Provider rights, data status, and synthetic/demo restrictions are deployment-dependent."</w:t>
        <w:br/>
        <w:t xml:space="preserve">    ),</w:t>
        <w:br/>
        <w:t xml:space="preserve">    docs_url="/docs",</w:t>
        <w:br/>
        <w:t xml:space="preserve">    redoc_url="/redoc",</w:t>
        <w:br/>
        <w:t xml:space="preserve">    lifespan=lifespan,</w:t>
        <w:br/>
        <w:t>)</w:t>
        <w:br/>
        <w:t>app.add_middleware(</w:t>
        <w:br/>
        <w:t xml:space="preserve">    CORSMiddleware,</w:t>
        <w:br/>
        <w:t xml:space="preserve">    allow_origins=list(settings.cors_origins),</w:t>
        <w:br/>
        <w:t xml:space="preserve">    allow_credentials=True,</w:t>
        <w:br/>
        <w:t xml:space="preserve">    allow_methods=["GET", "POST", "PATCH", "DELETE"],</w:t>
        <w:br/>
        <w:t xml:space="preserve">    allow_headers=["Authorization", "Content-Type", "Idempotency-Key", "X-Request-Id", "X-Metrics-Token", "X-Webhook-Signature"],</w:t>
        <w:br/>
        <w:t>)</w:t>
        <w:br/>
        <w:br/>
        <w:t>provider = build_provider(</w:t>
        <w:br/>
        <w:t xml:space="preserve">    settings.provider_mode,</w:t>
        <w:br/>
        <w:t xml:space="preserve">    settings.provider_url,</w:t>
        <w:br/>
        <w:t xml:space="preserve">    settings.provider_token,</w:t>
        <w:br/>
        <w:t xml:space="preserve">    settings.provider_timeout_seconds,</w:t>
        <w:br/>
        <w:t xml:space="preserve">    settings.provider_name,</w:t>
        <w:br/>
        <w:t xml:space="preserve">    settings.provider_auth_scheme,</w:t>
        <w:br/>
        <w:t xml:space="preserve">    settings.provider_data_source,</w:t>
        <w:br/>
        <w:t xml:space="preserve">    settings.provider_use_policy,</w:t>
        <w:br/>
        <w:t>)</w:t>
        <w:br/>
        <w:t>limiter = (</w:t>
        <w:br/>
        <w:t xml:space="preserve">    RedisRateLimiter(settings.redis_url, settings.rate_limit_per_minute)</w:t>
        <w:br/>
        <w:t xml:space="preserve">    if settings.rate_limit_backend == "redis"</w:t>
        <w:br/>
        <w:t xml:space="preserve">    else InMemoryRateLimiter(settings.rate_limit_per_minute)</w:t>
        <w:br/>
        <w:t>)</w:t>
        <w:br/>
        <w:t>idempotency_store = (</w:t>
        <w:br/>
        <w:t xml:space="preserve">    RedisIdempotencyStore(settings.redis_url, settings.idempotency_ttl_seconds)</w:t>
        <w:br/>
        <w:t xml:space="preserve">    if settings.idempotency_backend == "redis"</w:t>
        <w:br/>
        <w:t xml:space="preserve">    else InMemoryIdempotencyStore(settings.idempotency_ttl_seconds)</w:t>
        <w:br/>
        <w:t>)</w:t>
        <w:br/>
        <w:t>job_queue = RedisJobQueue(</w:t>
        <w:br/>
        <w:t xml:space="preserve">    settings.redis_url,</w:t>
        <w:br/>
        <w:t xml:space="preserve">    settings.queue_stream,</w:t>
        <w:br/>
        <w:t xml:space="preserve">    settings.queue_group,</w:t>
        <w:br/>
        <w:t xml:space="preserve">    settings.queue_consumer,</w:t>
        <w:br/>
        <w:t xml:space="preserve">    settings.queue_block_ms,</w:t>
        <w:br/>
        <w:t>)</w:t>
        <w:br/>
        <w:t>request_id_pattern = re.compile(r"^[A-Za-z0-9._-]{1,128}$")</w:t>
        <w:br/>
        <w:br/>
        <w:br/>
        <w:t>@app.middleware("http")</w:t>
        <w:br/>
        <w:t>async def request_context(request: Request, call_next):</w:t>
        <w:br/>
        <w:t xml:space="preserve">    """Attach a bounded correlation ID and log failures without logging credentials or payloads."""</w:t>
        <w:br/>
        <w:t xml:space="preserve">    supplied = request.headers.get("X-Request-Id", "")</w:t>
        <w:br/>
        <w:t xml:space="preserve">    request_id = supplied if request_id_pattern.fullmatch(supplied) else f"req_{uuid4().hex}"</w:t>
        <w:br/>
        <w:t xml:space="preserve">    request.state.request_id = request_id</w:t>
        <w:br/>
        <w:t xml:space="preserve">    started = time.perf_counter()</w:t>
        <w:br/>
        <w:t xml:space="preserve">    try:</w:t>
        <w:br/>
        <w:t xml:space="preserve">        response = await call_next(request)</w:t>
        <w:br/>
        <w:t xml:space="preserve">    except Exception:</w:t>
        <w:br/>
        <w:t xml:space="preserve">        logger.exception(</w:t>
        <w:br/>
        <w:t xml:space="preserve">            "unhandled request failure",</w:t>
        <w:br/>
        <w:t xml:space="preserve">            extra={"request_id": request_id, "method": request.method, "path": request.url.path},</w:t>
        <w:br/>
        <w:t xml:space="preserve">        )</w:t>
        <w:br/>
        <w:t xml:space="preserve">        raise</w:t>
        <w:br/>
        <w:t xml:space="preserve">    elapsed_ms = round((time.perf_counter() - started) * 1000)</w:t>
        <w:br/>
        <w:t xml:space="preserve">    response.headers["X-Request-Id"] = request_id</w:t>
        <w:br/>
        <w:t xml:space="preserve">    response.headers["X-API-Version"] = "v1"</w:t>
        <w:br/>
        <w:t xml:space="preserve">    response.headers["X-Content-Type-Options"] = "nosniff"</w:t>
        <w:br/>
        <w:t xml:space="preserve">    response.headers["X-Frame-Options"] = "DENY"</w:t>
        <w:br/>
        <w:t xml:space="preserve">    response.headers["Referrer-Policy"] = "no-referrer"</w:t>
        <w:br/>
        <w:t xml:space="preserve">    response.headers["X-Response-Time-Ms"] = str(elapsed_ms)</w:t>
        <w:br/>
        <w:t xml:space="preserve">    logger.info(</w:t>
        <w:br/>
        <w:t xml:space="preserve">        "request complete",</w:t>
        <w:br/>
        <w:t xml:space="preserve">        extra={"request_id": request_id, "method": request.method, "path": request.url.path, "status_code": response.status_code, "latency_ms": elapsed_ms},</w:t>
        <w:br/>
        <w:t xml:space="preserve">    )</w:t>
        <w:br/>
        <w:t xml:space="preserve">    return response</w:t>
        <w:br/>
        <w:br/>
        <w:br/>
        <w:t>def current_request_id(request: Request) -&gt; str:</w:t>
        <w:br/>
        <w:t xml:space="preserve">    return request.state.request_id</w:t>
        <w:br/>
        <w:br/>
        <w:br/>
        <w:t>def error_payload(request: Request, error: AppError) -&gt; dict:</w:t>
        <w:br/>
        <w:t xml:space="preserve">    return {</w:t>
        <w:br/>
        <w:t xml:space="preserve">        "error": {</w:t>
        <w:br/>
        <w:t xml:space="preserve">            "code": error.code,</w:t>
        <w:br/>
        <w:t xml:space="preserve">            "message": error.message,</w:t>
        <w:br/>
        <w:t xml:space="preserve">            "request_id": current_request_id(request),</w:t>
        <w:br/>
        <w:t xml:space="preserve">            "details": error.details,</w:t>
        <w:br/>
        <w:t xml:space="preserve">        }</w:t>
        <w:br/>
        <w:t xml:space="preserve">    }</w:t>
        <w:br/>
        <w:br/>
        <w:br/>
        <w:t>@app.exception_handler(AppError)</w:t>
        <w:br/>
        <w:t>async def app_error_handler(request: Request, exc: AppError) -&gt; JSONResponse:</w:t>
        <w:br/>
        <w:t xml:space="preserve">    return JSONResponse(status_code=exc.status_code, content=error_payload(request, exc))</w:t>
        <w:br/>
        <w:br/>
        <w:br/>
        <w:t>@app.exception_handler(AuthenticationError)</w:t>
        <w:br/>
        <w:t>async def auth_error_handler(request: Request, exc: AuthenticationError) -&gt; JSONResponse:</w:t>
        <w:br/>
        <w:t xml:space="preserve">    return JSONResponse(</w:t>
        <w:br/>
        <w:t xml:space="preserve">        status_code=401,</w:t>
        <w:br/>
        <w:t xml:space="preserve">        content=error_payload(request, AppError("UNAUTHORIZED", str(exc), 401)),</w:t>
        <w:br/>
        <w:t xml:space="preserve">        headers={"WWW-Authenticate": "Bearer"},</w:t>
        <w:br/>
        <w:t xml:space="preserve">    )</w:t>
        <w:br/>
        <w:br/>
        <w:br/>
        <w:t>@app.exception_handler(AuthorizationError)</w:t>
        <w:br/>
        <w:t>async def authorization_error_handler(request: Request, exc: AuthorizationError) -&gt; JSONResponse:</w:t>
        <w:br/>
        <w:t xml:space="preserve">    return JSONResponse(</w:t>
        <w:br/>
        <w:t xml:space="preserve">        status_code=403,</w:t>
        <w:br/>
        <w:t xml:space="preserve">        content=error_payload(request, AppError("FORBIDDEN", str(exc), 403)),</w:t>
        <w:br/>
        <w:t xml:space="preserve">    )</w:t>
        <w:br/>
        <w:br/>
        <w:br/>
        <w:t>@app.exception_handler(RequestValidationError)</w:t>
        <w:br/>
        <w:t>async def validation_error_handler(request: Request, exc: RequestValidationError) -&gt; JSONResponse:</w:t>
        <w:br/>
        <w:t xml:space="preserve">    details = {"fields": [str(item.get("loc", [])) for item in exc.errors()]}</w:t>
        <w:br/>
        <w:t xml:space="preserve">    return JSONResponse(</w:t>
        <w:br/>
        <w:t xml:space="preserve">        status_code=422,</w:t>
        <w:br/>
        <w:t xml:space="preserve">        content=error_payload(request, AppError("INVALID_REQUEST", "Request validation failed.", 422, details)),</w:t>
        <w:br/>
        <w:t xml:space="preserve">    )</w:t>
        <w:br/>
        <w:br/>
        <w:br/>
        <w:t>@app.exception_handler(StarletteHTTPException)</w:t>
        <w:br/>
        <w:t>async def http_error_handler(request: Request, exc: StarletteHTTPException) -&gt; JSONResponse:</w:t>
        <w:br/>
        <w:t xml:space="preserve">    code_by_status = {404: "NOT_FOUND", 405: "METHOD_NOT_ALLOWED"}</w:t>
        <w:br/>
        <w:t xml:space="preserve">    code = code_by_status.get(exc.status_code, f"HTTP_{exc.status_code}")</w:t>
        <w:br/>
        <w:t xml:space="preserve">    message = exc.detail if isinstance(exc.detail, str) else "HTTP request failed."</w:t>
        <w:br/>
        <w:t xml:space="preserve">    return JSONResponse(</w:t>
        <w:br/>
        <w:t xml:space="preserve">        status_code=exc.status_code,</w:t>
        <w:br/>
        <w:t xml:space="preserve">        content=error_payload(request, AppError(code, message, exc.status_code)),</w:t>
        <w:br/>
        <w:t xml:space="preserve">        headers={"WWW-Authenticate": "Bearer"} if exc.status_code == 401 else None,</w:t>
        <w:br/>
        <w:t xml:space="preserve">    )</w:t>
        <w:br/>
        <w:br/>
        <w:br/>
        <w:t>@app.exception_handler(ProviderRequestError)</w:t>
        <w:br/>
        <w:t>async def provider_error_handler(request: Request, exc: ProviderRequestError) -&gt; JSONResponse:</w:t>
        <w:br/>
        <w:t xml:space="preserve">    logger.warning("provider request failed", extra={"request_id": current_request_id(request)})</w:t>
        <w:br/>
        <w:t xml:space="preserve">    return JSONResponse(</w:t>
        <w:br/>
        <w:t xml:space="preserve">        status_code=502,</w:t>
        <w:br/>
        <w:t xml:space="preserve">        content=error_payload(request, AppError("PROVIDER_UNAVAILABLE", "The configured data provider is unavailable.", 502)),</w:t>
        <w:br/>
        <w:t xml:space="preserve">    )</w:t>
        <w:br/>
        <w:br/>
        <w:br/>
        <w:t>@app.exception_handler(Exception)</w:t>
        <w:br/>
        <w:t>async def unexpected_error_handler(request: Request, exc: Exception) -&gt; JSONResponse:</w:t>
        <w:br/>
        <w:t xml:space="preserve">    logger.exception("unhandled application error", extra={"request_id": current_request_id(request)})</w:t>
        <w:br/>
        <w:t xml:space="preserve">    return JSONResponse(</w:t>
        <w:br/>
        <w:t xml:space="preserve">        status_code=500,</w:t>
        <w:br/>
        <w:t xml:space="preserve">        content=error_payload(request, AppError("INTERNAL_ERROR", "An unexpected server error occurred.", 500)),</w:t>
        <w:br/>
        <w:t xml:space="preserve">    )</w:t>
        <w:br/>
        <w:br/>
        <w:br/>
        <w:t>@app.get("/health/live")</w:t>
        <w:br/>
        <w:t>def live(request: Request) -&gt; dict[str, str]:</w:t>
        <w:br/>
        <w:t xml:space="preserve">    return {"status": "ok", "request_id": current_request_id(request)}</w:t>
        <w:br/>
        <w:br/>
        <w:br/>
        <w:t>@app.get("/health/ready")</w:t>
        <w:br/>
        <w:t>def ready(request: Request, db: Session = Depends(get_db)) -&gt; dict[str, str]:</w:t>
        <w:br/>
        <w:t xml:space="preserve">    try:</w:t>
        <w:br/>
        <w:t xml:space="preserve">        db.execute(select(1))</w:t>
        <w:br/>
        <w:t xml:space="preserve">    except Exception as exc:  # pragma: no cover - exercised by deployment environment</w:t>
        <w:br/>
        <w:t xml:space="preserve">        raise AppError("NOT_READY", "Required dependencies are unavailable.", 503) from exc</w:t>
        <w:br/>
        <w:t xml:space="preserve">    return {"status": "ok", "request_id": current_request_id(request)}</w:t>
        <w:br/>
        <w:br/>
        <w:br/>
        <w:t>@app.get("/health/zyla")</w:t>
        <w:br/>
        <w:t>def zyla_health(request: Request, db: Session = Depends(get_db)) -&gt; dict[str, str]:</w:t>
        <w:br/>
        <w:t xml:space="preserve">    """Unauthenticated marketplace verification endpoint with no customer or secret data."""</w:t>
        <w:br/>
        <w:t xml:space="preserve">    if not settings.zyla_enabled:</w:t>
        <w:br/>
        <w:t xml:space="preserve">        raise AppError("NOT_FOUND", "The Zyla edition is disabled.", 404)</w:t>
        <w:br/>
        <w:t xml:space="preserve">    try:</w:t>
        <w:br/>
        <w:t xml:space="preserve">        db.execute(select(1))</w:t>
        <w:br/>
        <w:t xml:space="preserve">    except Exception as exc:  # pragma: no cover - deployment dependency failure</w:t>
        <w:br/>
        <w:t xml:space="preserve">        raise AppError("NOT_READY", "The hosted API is not ready.", 503) from exc</w:t>
        <w:br/>
        <w:t xml:space="preserve">    return {"status": "ok", "request_id": current_request_id(request), **zyla_metadata()}</w:t>
        <w:br/>
        <w:br/>
        <w:br/>
        <w:t>@app.get("/metrics")</w:t>
        <w:br/>
        <w:t>def metrics(</w:t>
        <w:br/>
        <w:t xml:space="preserve">    token: str | None = Header(default=None, alias="X-Metrics-Token"),</w:t>
        <w:br/>
        <w:t xml:space="preserve">    db: Session = Depends(get_db),</w:t>
        <w:br/>
        <w:t>) -&gt; Response:</w:t>
        <w:br/>
        <w:t xml:space="preserve">    """Expose minimal Prometheus-compatible counters behind an optional shared token."""</w:t>
        <w:br/>
        <w:t xml:space="preserve">    if not settings.metrics_enabled:</w:t>
        <w:br/>
        <w:t xml:space="preserve">        raise AppError("NOT_FOUND", "Metrics are disabled.", 404)</w:t>
        <w:br/>
        <w:t xml:space="preserve">    if settings.metrics_token and (token is None or not constant_time_equal(token, settings.metrics_token)):</w:t>
        <w:br/>
        <w:t xml:space="preserve">        raise AuthenticationError("metrics authentication required")</w:t>
        <w:br/>
        <w:t xml:space="preserve">    total_requests = db.scalar(select(func.count(UsageRecord.id))) or 0</w:t>
        <w:br/>
        <w:t xml:space="preserve">    total_credits = db.scalar(select(func.coalesce(func.sum(UsageRecord.credits_used), 0))) or 0</w:t>
        <w:br/>
        <w:t xml:space="preserve">    queued_jobs = db.scalar(select(func.count(BackgroundJob.id)).where(BackgroundJob.status.in_(["QUEUED", "RUNNING"]))) or 0</w:t>
        <w:br/>
        <w:t xml:space="preserve">    body = "\n".join(</w:t>
        <w:br/>
        <w:t xml:space="preserve">        [</w:t>
        <w:br/>
        <w:t xml:space="preserve">            "# HELP lead_api_requests_total Total recorded API requests.",</w:t>
        <w:br/>
        <w:t xml:space="preserve">            "# TYPE lead_api_requests_total counter",</w:t>
        <w:br/>
        <w:t xml:space="preserve">            f"lead_api_requests_total {int(total_requests)}",</w:t>
        <w:br/>
        <w:t xml:space="preserve">            "# HELP lead_api_credits_used_total Total credits recorded as used.",</w:t>
        <w:br/>
        <w:t xml:space="preserve">            "# TYPE lead_api_credits_used_total counter",</w:t>
        <w:br/>
        <w:t xml:space="preserve">            f"lead_api_credits_used_total {int(total_credits)}",</w:t>
        <w:br/>
        <w:t xml:space="preserve">            "# HELP lead_api_jobs_in_progress Number of queued or running jobs.",</w:t>
        <w:br/>
        <w:t xml:space="preserve">            "# TYPE lead_api_jobs_in_progress gauge",</w:t>
        <w:br/>
        <w:t xml:space="preserve">            f"lead_api_jobs_in_progress {int(queued_jobs)}",</w:t>
        <w:br/>
        <w:t xml:space="preserve">            "",</w:t>
        <w:br/>
        <w:t xml:space="preserve">        ]</w:t>
        <w:br/>
        <w:t xml:space="preserve">    )</w:t>
        <w:br/>
        <w:t xml:space="preserve">    return Response(content=body, media_type="text/plain; version=0.0.4")</w:t>
        <w:br/>
        <w:br/>
        <w:br/>
        <w:t>@app.post("/api/v1/auth/register", response_model=TokenResponse, status_code=status.HTTP_201_CREATED)</w:t>
        <w:br/>
        <w:t>def register(request: Request, payload: RegisterRequest, db: Session = Depends(get_db)) -&gt; TokenResponse:</w:t>
        <w:br/>
        <w:t xml:space="preserve">    slug = re.sub(r"[^a-z0-9]+", "-", payload.tenant_name.lower()).strip("-") or "tenant"</w:t>
        <w:br/>
        <w:t xml:space="preserve">    if db.scalar(select(Tenant).where(Tenant.slug == slug)) is not None:</w:t>
        <w:br/>
        <w:t xml:space="preserve">        slug = f"{slug}-{uuid4().hex[:8]}"</w:t>
        <w:br/>
        <w:t xml:space="preserve">    registration_credits = settings.free_trial_credits or settings.default_credits</w:t>
        <w:br/>
        <w:t xml:space="preserve">    tenant = Tenant(name=payload.tenant_name, slug=slug, credits_balance=registration_credits)</w:t>
        <w:br/>
        <w:t xml:space="preserve">    user = User(tenant=tenant, email=payload.email, password_hash=hash_password(payload.password), role="TENANT_ADMIN")</w:t>
        <w:br/>
        <w:t xml:space="preserve">    db.add_all([tenant, user])</w:t>
        <w:br/>
        <w:t xml:space="preserve">    db.flush()</w:t>
        <w:br/>
        <w:t xml:space="preserve">    db.add(</w:t>
        <w:br/>
        <w:t xml:space="preserve">        CreditLedger(</w:t>
        <w:br/>
        <w:t xml:space="preserve">            tenant_id=tenant.id,</w:t>
        <w:br/>
        <w:t xml:space="preserve">            amount=registration_credits,</w:t>
        <w:br/>
        <w:t xml:space="preserve">            reason="registration_free_trial" if settings.free_trial_credits else "registration_grant",</w:t>
        <w:br/>
        <w:t xml:space="preserve">            reference_id=f"registration:{tenant.id}",</w:t>
        <w:br/>
        <w:t xml:space="preserve">            metadata_json={"email": user.email},</w:t>
        <w:br/>
        <w:t xml:space="preserve">        )</w:t>
        <w:br/>
        <w:t xml:space="preserve">    )</w:t>
        <w:br/>
        <w:t xml:space="preserve">    db.commit()</w:t>
        <w:br/>
        <w:t xml:space="preserve">    db.refresh(user)</w:t>
        <w:br/>
        <w:t xml:space="preserve">    access_token, expires_in = create_access_token(user)</w:t>
        <w:br/>
        <w:t xml:space="preserve">    return TokenResponse(access_token=access_token, expires_in=expires_in)</w:t>
        <w:br/>
        <w:br/>
        <w:br/>
        <w:t>@app.post("/api/v1/auth/login", response_model=TokenResponse)</w:t>
        <w:br/>
        <w:t>def login(payload: LoginRequest, db: Session = Depends(get_db)) -&gt; TokenResponse:</w:t>
        <w:br/>
        <w:t xml:space="preserve">    user = db.scalar(select(User).where(User.email == payload.email))</w:t>
        <w:br/>
        <w:t xml:space="preserve">    if user is None or not verify_password(payload.password, user.password_hash):</w:t>
        <w:br/>
        <w:t xml:space="preserve">        raise AppError("UNAUTHORIZED", "Invalid email or password.", 401)</w:t>
        <w:br/>
        <w:t xml:space="preserve">    access_token, expires_in = create_access_token(user)</w:t>
        <w:br/>
        <w:t xml:space="preserve">    return TokenResponse(access_token=access_token, expires_in=expires_in)</w:t>
        <w:br/>
        <w:br/>
        <w:br/>
        <w:t>@app.get("/api/v1/users/me", response_model=MeResponse)</w:t>
        <w:br/>
        <w:t>def me(context: AuthContext = Depends(get_auth_context), db: Session = Depends(get_db)) -&gt; MeResponse:</w:t>
        <w:br/>
        <w:t xml:space="preserve">    user = db.scalar(select(User).where(User.id == context.actor_id, User.tenant_id == context.tenant_id)) if context.actor_id else None</w:t>
        <w:br/>
        <w:t xml:space="preserve">    tenant = db.get(Tenant, context.tenant_id)</w:t>
        <w:br/>
        <w:t xml:space="preserve">    if tenant is None:</w:t>
        <w:br/>
        <w:t xml:space="preserve">        raise AppError("TENANT_NOT_FOUND", "Tenant was not found.", 404)</w:t>
        <w:br/>
        <w:t xml:space="preserve">    if user is None:</w:t>
        <w:br/>
        <w:t xml:space="preserve">        user_response = UserResponse(id="api-client", tenant_id=tenant.id, email="", role=context.role)</w:t>
        <w:br/>
        <w:t xml:space="preserve">    else:</w:t>
        <w:br/>
        <w:t xml:space="preserve">        user_response = UserResponse(id=user.id, tenant_id=user.tenant_id, email=user.email, role=user.role)</w:t>
        <w:br/>
        <w:t xml:space="preserve">    return MeResponse(</w:t>
        <w:br/>
        <w:t xml:space="preserve">        user=user_response,</w:t>
        <w:br/>
        <w:t xml:space="preserve">        tenant=TenantResponse(</w:t>
        <w:br/>
        <w:t xml:space="preserve">            id=tenant.id,</w:t>
        <w:br/>
        <w:t xml:space="preserve">            name=tenant.name,</w:t>
        <w:br/>
        <w:t xml:space="preserve">            slug=tenant.slug,</w:t>
        <w:br/>
        <w:t xml:space="preserve">            status=tenant.status,</w:t>
        <w:br/>
        <w:t xml:space="preserve">            credits_remaining=tenant.credits_balance,</w:t>
        <w:br/>
        <w:t xml:space="preserve">        ),</w:t>
        <w:br/>
        <w:t xml:space="preserve">    )</w:t>
        <w:br/>
        <w:br/>
        <w:br/>
        <w:t>@app.post("/api/v1/api-keys", response_model=CreateApiKeyResponse, status_code=status.HTTP_201_CREATED)</w:t>
        <w:br/>
        <w:t>def create_key(</w:t>
        <w:br/>
        <w:t xml:space="preserve">    payload: CreateApiKeyRequest,</w:t>
        <w:br/>
        <w:t xml:space="preserve">    context: AuthContext = Depends(get_auth_context),</w:t>
        <w:br/>
        <w:t xml:space="preserve">    db: Session = Depends(get_db),</w:t>
        <w:br/>
        <w:t>) -&gt; CreateApiKeyResponse:</w:t>
        <w:br/>
        <w:t xml:space="preserve">    require_scope(context, "keys:write")</w:t>
        <w:br/>
        <w:t xml:space="preserve">    raw_key, visible_prefix, digest = create_api_key(payload.environment)</w:t>
        <w:br/>
        <w:t xml:space="preserve">    key = ApiKey(</w:t>
        <w:br/>
        <w:t xml:space="preserve">        tenant_id=context.tenant_id,</w:t>
        <w:br/>
        <w:t xml:space="preserve">        name=payload.name,</w:t>
        <w:br/>
        <w:t xml:space="preserve">        environment=payload.environment,</w:t>
        <w:br/>
        <w:t xml:space="preserve">        key_prefix=visible_prefix,</w:t>
        <w:br/>
        <w:t xml:space="preserve">        secret_hash=digest,</w:t>
        <w:br/>
        <w:t xml:space="preserve">        scopes=payload.scopes,</w:t>
        <w:br/>
        <w:t xml:space="preserve">    )</w:t>
        <w:br/>
        <w:t xml:space="preserve">    db.add(key)</w:t>
        <w:br/>
        <w:t xml:space="preserve">    db.commit()</w:t>
        <w:br/>
        <w:t xml:space="preserve">    db.refresh(key)</w:t>
        <w:br/>
        <w:t xml:space="preserve">    return CreateApiKeyResponse(</w:t>
        <w:br/>
        <w:t xml:space="preserve">        id=key.id,</w:t>
        <w:br/>
        <w:t xml:space="preserve">        name=key.name,</w:t>
        <w:br/>
        <w:t xml:space="preserve">        environment=key.environment,</w:t>
        <w:br/>
        <w:t xml:space="preserve">        key_prefix=key.key_prefix,</w:t>
        <w:br/>
        <w:t xml:space="preserve">        scopes=key.scopes,</w:t>
        <w:br/>
        <w:t xml:space="preserve">        status=key.status,</w:t>
        <w:br/>
        <w:t xml:space="preserve">        created_at=key.created_at,</w:t>
        <w:br/>
        <w:t xml:space="preserve">        last_used_at=key.last_used_at,</w:t>
        <w:br/>
        <w:t xml:space="preserve">        secret=raw_key,</w:t>
        <w:br/>
        <w:t xml:space="preserve">    )</w:t>
        <w:br/>
        <w:br/>
        <w:br/>
        <w:t>@app.get("/api/v1/api-keys", response_model=list[ApiKeyResponse])</w:t>
        <w:br/>
        <w:t>def list_keys(context: AuthContext = Depends(get_auth_context), db: Session = Depends(get_db)) -&gt; list[ApiKeyResponse]:</w:t>
        <w:br/>
        <w:t xml:space="preserve">    require_scope(context, "keys:read")</w:t>
        <w:br/>
        <w:t xml:space="preserve">    keys = db.scalars(select(ApiKey).where(ApiKey.tenant_id == context.tenant_id).order_by(ApiKey.created_at.desc())).all()</w:t>
        <w:br/>
        <w:t xml:space="preserve">    return [ApiKeyResponse.model_validate(key, from_attributes=True) for key in keys]</w:t>
        <w:br/>
        <w:br/>
        <w:br/>
        <w:t>@app.delete("/api/v1/api-keys/{key_id}", status_code=status.HTTP_204_NO_CONTENT, response_model=None)</w:t>
        <w:br/>
        <w:t>def revoke_key(key_id: str, context: AuthContext = Depends(get_auth_context), db: Session = Depends(get_db)) -&gt; Response:</w:t>
        <w:br/>
        <w:t xml:space="preserve">    require_scope(context, "keys:write")</w:t>
        <w:br/>
        <w:t xml:space="preserve">    key = db.scalar(select(ApiKey).where(ApiKey.id == key_id, ApiKey.tenant_id == context.tenant_id))</w:t>
        <w:br/>
        <w:t xml:space="preserve">    if key is None:</w:t>
        <w:br/>
        <w:t xml:space="preserve">        raise AppError("NOT_FOUND", "API key was not found.", 404)</w:t>
        <w:br/>
        <w:t xml:space="preserve">    key.status = "REVOKED"</w:t>
        <w:br/>
        <w:t xml:space="preserve">    db.commit()</w:t>
        <w:br/>
        <w:t xml:space="preserve">    return Response(status_code=status.HTTP_204_NO_CONTENT)</w:t>
        <w:br/>
        <w:br/>
        <w:br/>
        <w:t>@app.post("/api/v1/leads/search", response_model=LeadSearchResponse)</w:t>
        <w:br/>
        <w:t>async def search_leads(</w:t>
        <w:br/>
        <w:t xml:space="preserve">    request: Request,</w:t>
        <w:br/>
        <w:t xml:space="preserve">    payload: LeadSearchRequest,</w:t>
        <w:br/>
        <w:t xml:space="preserve">    idempotency_key: str | None = Header(default=None, alias="Idempotency-Key"),</w:t>
        <w:br/>
        <w:t xml:space="preserve">    context: AuthContext = Depends(get_auth_context),</w:t>
        <w:br/>
        <w:t>) -&gt; LeadSearchResponse:</w:t>
        <w:br/>
        <w:t xml:space="preserve">    """Search approved provider data with replay-safe billing and tenant isolation."""</w:t>
        <w:br/>
        <w:t xml:space="preserve">    require_scope(context, "leads:read")</w:t>
        <w:br/>
        <w:t xml:space="preserve">    try:</w:t>
        <w:br/>
        <w:t xml:space="preserve">        await limiter.check(f"tenant:{context.tenant_id}")</w:t>
        <w:br/>
        <w:t xml:space="preserve">    except RateLimitExceeded as exc:</w:t>
        <w:br/>
        <w:t xml:space="preserve">        raise AppError("RATE_LIMITED", "Rate limit exceeded.", 429, {"retry_after": exc.retry_after}) from exc</w:t>
        <w:br/>
        <w:br/>
        <w:t xml:space="preserve">    request_id = current_request_id(request)</w:t>
        <w:br/>
        <w:t xml:space="preserve">    request_fingerprint = hashlib.sha256(payload.model_dump_json().encode()).hexdigest()</w:t>
        <w:br/>
        <w:t xml:space="preserve">    idempotency_scope = None</w:t>
        <w:br/>
        <w:t xml:space="preserve">    if idempotency_key:</w:t>
        <w:br/>
        <w:t xml:space="preserve">        idempotency_scope = f"{context.tenant_id}:{context.api_key_id or context.actor_id}:{idempotency_key}"</w:t>
        <w:br/>
        <w:t xml:space="preserve">        try:</w:t>
        <w:br/>
        <w:t xml:space="preserve">            cached = await idempotency_store.get(idempotency_scope, request_fingerprint)</w:t>
        <w:br/>
        <w:t xml:space="preserve">        except IdempotencyConflict as exc:</w:t>
        <w:br/>
        <w:t xml:space="preserve">            raise AppError("IDEMPOTENCY_CONFLICT", "Idempotency key was reused with a different request.", 409) from exc</w:t>
        <w:br/>
        <w:t xml:space="preserve">        except IdempotencyInProgress as exc:</w:t>
        <w:br/>
        <w:t xml:space="preserve">            raise AppError("IDEMPOTENCY_IN_PROGRESS", "The original request is still being completed; retry shortly.", 409) from exc</w:t>
        <w:br/>
        <w:t xml:space="preserve">        if cached is not None:</w:t>
        <w:br/>
        <w:t xml:space="preserve">            return LeadSearchResponse.model_validate(cached.response_body)</w:t>
        <w:br/>
        <w:t xml:space="preserve">        try:</w:t>
        <w:br/>
        <w:t xml:space="preserve">            reserved = await idempotency_store.reserve(idempotency_scope, request_fingerprint)</w:t>
        <w:br/>
        <w:t xml:space="preserve">        except IdempotencyConflict as exc:</w:t>
        <w:br/>
        <w:t xml:space="preserve">            raise AppError("IDEMPOTENCY_CONFLICT", "Idempotency key was reused with a different request.", 409) from exc</w:t>
        <w:br/>
        <w:t xml:space="preserve">        if not reserved:</w:t>
        <w:br/>
        <w:t xml:space="preserve">            raise AppError("IDEMPOTENCY_IN_PROGRESS", "The original request is still being completed; retry shortly.", 409)</w:t>
        <w:br/>
        <w:br/>
        <w:t xml:space="preserve">    try:</w:t>
        <w:br/>
        <w:t xml:space="preserve">        response = await execute_lead_search(</w:t>
        <w:br/>
        <w:t xml:space="preserve">            tenant_id=context.tenant_id,</w:t>
        <w:br/>
        <w:t xml:space="preserve">            api_key_id=context.api_key_id,</w:t>
        <w:br/>
        <w:t xml:space="preserve">            request_id=request_id,</w:t>
        <w:br/>
        <w:t xml:space="preserve">            request_fingerprint=request_fingerprint,</w:t>
        <w:br/>
        <w:t xml:space="preserve">            payload=payload,</w:t>
        <w:br/>
        <w:t xml:space="preserve">            provider=provider,</w:t>
        <w:br/>
        <w:t xml:space="preserve">        )</w:t>
        <w:br/>
        <w:t xml:space="preserve">        if idempotency_scope:</w:t>
        <w:br/>
        <w:t xml:space="preserve">            await idempotency_store.put(</w:t>
        <w:br/>
        <w:t xml:space="preserve">                idempotency_scope,</w:t>
        <w:br/>
        <w:t xml:space="preserve">                IdempotencyHit(fingerprint=request_fingerprint, response_body=response.model_dump(mode="json")),</w:t>
        <w:br/>
        <w:t xml:space="preserve">            )</w:t>
        <w:br/>
        <w:t xml:space="preserve">        return response</w:t>
        <w:br/>
        <w:t xml:space="preserve">    except Exception:</w:t>
        <w:br/>
        <w:t xml:space="preserve">        if idempotency_scope:</w:t>
        <w:br/>
        <w:t xml:space="preserve">            await idempotency_store.delete(idempotency_scope)</w:t>
        <w:br/>
        <w:t xml:space="preserve">            logger.exception("lead search failed", extra={"request_id": request_id, "tenant_id": context.tenant_id})</w:t>
        <w:br/>
        <w:t xml:space="preserve">        raise</w:t>
        <w:br/>
        <w:br/>
        <w:br/>
        <w:t>async def _execute_zyla_search(</w:t>
        <w:br/>
        <w:t xml:space="preserve">    request: Request,</w:t>
        <w:br/>
        <w:t xml:space="preserve">    payload: LeadSearchRequest,</w:t>
        <w:br/>
        <w:t xml:space="preserve">    idempotency_key: str | None,</w:t>
        <w:br/>
        <w:t>) -&gt; LeadSearchResponse:</w:t>
        <w:br/>
        <w:t xml:space="preserve">    """Run one marketplace request against a dedicated accounting tenant."""</w:t>
        <w:br/>
        <w:t xml:space="preserve">    authorize_zyla_request(request)</w:t>
        <w:br/>
        <w:t xml:space="preserve">    tenant_id = await run_in_threadpool(ensure_zyla_tenant_id)</w:t>
        <w:br/>
        <w:t xml:space="preserve">    try:</w:t>
        <w:br/>
        <w:t xml:space="preserve">        await limiter.check(f"zyla:{tenant_id}")</w:t>
        <w:br/>
        <w:t xml:space="preserve">    except RateLimitExceeded as exc:</w:t>
        <w:br/>
        <w:t xml:space="preserve">        raise AppError("RATE_LIMITED", "Rate limit exceeded.", 429, {"retry_after": exc.retry_after}) from exc</w:t>
        <w:br/>
        <w:br/>
        <w:t xml:space="preserve">    request_id = current_request_id(request)</w:t>
        <w:br/>
        <w:t xml:space="preserve">    request_fingerprint = hashlib.sha256(payload.model_dump_json().encode()).hexdigest()</w:t>
        <w:br/>
        <w:t xml:space="preserve">    idempotency_scope = f"zyla:{tenant_id}:{idempotency_key}" if idempotency_key else None</w:t>
        <w:br/>
        <w:t xml:space="preserve">    if idempotency_scope:</w:t>
        <w:br/>
        <w:t xml:space="preserve">        try:</w:t>
        <w:br/>
        <w:t xml:space="preserve">            cached = await idempotency_store.get(idempotency_scope, request_fingerprint)</w:t>
        <w:br/>
        <w:t xml:space="preserve">        except IdempotencyConflict as exc:</w:t>
        <w:br/>
        <w:t xml:space="preserve">            raise AppError("IDEMPOTENCY_CONFLICT", "Idempotency key was reused with a different request.", 409) from exc</w:t>
        <w:br/>
        <w:t xml:space="preserve">        except IdempotencyInProgress as exc:</w:t>
        <w:br/>
        <w:t xml:space="preserve">            raise AppError("IDEMPOTENCY_IN_PROGRESS", "The original request is still being completed; retry shortly.", 409) from exc</w:t>
        <w:br/>
        <w:t xml:space="preserve">        if cached is not None:</w:t>
        <w:br/>
        <w:t xml:space="preserve">            return LeadSearchResponse.model_validate(cached.response_body)</w:t>
        <w:br/>
        <w:t xml:space="preserve">        try:</w:t>
        <w:br/>
        <w:t xml:space="preserve">            reserved = await idempotency_store.reserve(idempotency_scope, request_fingerprint)</w:t>
        <w:br/>
        <w:t xml:space="preserve">        except IdempotencyConflict as exc:</w:t>
        <w:br/>
        <w:t xml:space="preserve">            raise AppError("IDEMPOTENCY_CONFLICT", "Idempotency key was reused with a different request.", 409) from exc</w:t>
        <w:br/>
        <w:t xml:space="preserve">        if not reserved:</w:t>
        <w:br/>
        <w:t xml:space="preserve">            raise AppError("IDEMPOTENCY_IN_PROGRESS", "The original request is still being completed; retry shortly.", 409)</w:t>
        <w:br/>
        <w:br/>
        <w:t xml:space="preserve">    try:</w:t>
        <w:br/>
        <w:t xml:space="preserve">        response = await execute_lead_search(</w:t>
        <w:br/>
        <w:t xml:space="preserve">            tenant_id=tenant_id,</w:t>
        <w:br/>
        <w:t xml:space="preserve">            api_key_id=None,</w:t>
        <w:br/>
        <w:t xml:space="preserve">            request_id=request_id,</w:t>
        <w:br/>
        <w:t xml:space="preserve">            request_fingerprint=request_fingerprint,</w:t>
        <w:br/>
        <w:t xml:space="preserve">            payload=payload,</w:t>
        <w:br/>
        <w:t xml:space="preserve">            provider=provider,</w:t>
        <w:br/>
        <w:t xml:space="preserve">        )</w:t>
        <w:br/>
        <w:t xml:space="preserve">        if idempotency_scope:</w:t>
        <w:br/>
        <w:t xml:space="preserve">            await idempotency_store.put(</w:t>
        <w:br/>
        <w:t xml:space="preserve">                idempotency_scope,</w:t>
        <w:br/>
        <w:t xml:space="preserve">                IdempotencyHit(fingerprint=request_fingerprint, response_body=response.model_dump(mode="json")),</w:t>
        <w:br/>
        <w:t xml:space="preserve">            )</w:t>
        <w:br/>
        <w:t xml:space="preserve">        return response</w:t>
        <w:br/>
        <w:t xml:space="preserve">    except Exception:</w:t>
        <w:br/>
        <w:t xml:space="preserve">        if idempotency_scope:</w:t>
        <w:br/>
        <w:t xml:space="preserve">            await idempotency_store.delete(idempotency_scope)</w:t>
        <w:br/>
        <w:t xml:space="preserve">        logger.exception("Zyla marketplace search failed", extra={"request_id": request_id, "tenant_id": tenant_id})</w:t>
        <w:br/>
        <w:t xml:space="preserve">        raise</w:t>
        <w:br/>
        <w:br/>
        <w:br/>
        <w:t>@app.get("/api/v1/zyla/leads/search", response_model=LeadSearchResponse)</w:t>
        <w:br/>
        <w:t>async def zyla_search_get(</w:t>
        <w:br/>
        <w:t xml:space="preserve">    request: Request,</w:t>
        <w:br/>
        <w:t xml:space="preserve">    countries: str | None = Query(default=None, description="Comma-separated ISO country codes, for example SA,AE."),</w:t>
        <w:br/>
        <w:t xml:space="preserve">    industries: str | None = Query(default=None, description="Comma-separated industry values."),</w:t>
        <w:br/>
        <w:t xml:space="preserve">    job_titles: str | None = Query(default=None, description="Comma-separated job titles."),</w:t>
        <w:br/>
        <w:t xml:space="preserve">    technologies: str | None = Query(default=None, description="Comma-separated technology names."),</w:t>
        <w:br/>
        <w:t xml:space="preserve">    employee_min: int | None = Query(default=None, ge=0),</w:t>
        <w:br/>
        <w:t xml:space="preserve">    employee_max: int | None = Query(default=None, ge=0),</w:t>
        <w:br/>
        <w:t xml:space="preserve">    lead_score_min: int | None = Query(default=None, ge=0, le=100),</w:t>
        <w:br/>
        <w:t xml:space="preserve">    limit: int = Query(default=10, ge=1, le=100),</w:t>
        <w:br/>
        <w:t xml:space="preserve">    idempotency_key: str | None = Header(default=None, alias="Idempotency-Key"),</w:t>
        <w:br/>
        <w:t>) -&gt; LeadSearchResponse:</w:t>
        <w:br/>
        <w:t xml:space="preserve">    """Zyla-friendly GET contract using simple query parameters and bearer authentication."""</w:t>
        <w:br/>
        <w:t xml:space="preserve">    query = parse_zyla_query(</w:t>
        <w:br/>
        <w:t xml:space="preserve">        countries=countries,</w:t>
        <w:br/>
        <w:t xml:space="preserve">        industries=industries,</w:t>
        <w:br/>
        <w:t xml:space="preserve">        job_titles=job_titles,</w:t>
        <w:br/>
        <w:t xml:space="preserve">        technologies=technologies,</w:t>
        <w:br/>
        <w:t xml:space="preserve">        employee_min=employee_min,</w:t>
        <w:br/>
        <w:t xml:space="preserve">        employee_max=employee_max,</w:t>
        <w:br/>
        <w:t xml:space="preserve">        lead_score_min=lead_score_min,</w:t>
        <w:br/>
        <w:t xml:space="preserve">        limit=limit,</w:t>
        <w:br/>
        <w:t xml:space="preserve">    )</w:t>
        <w:br/>
        <w:t xml:space="preserve">    return await _execute_zyla_search(request, query_to_payload(query), idempotency_key)</w:t>
        <w:br/>
        <w:br/>
        <w:br/>
        <w:t>@app.post("/api/v1/zyla/leads/search", response_model=LeadSearchResponse)</w:t>
        <w:br/>
        <w:t>async def zyla_search_post(</w:t>
        <w:br/>
        <w:t xml:space="preserve">    request: Request,</w:t>
        <w:br/>
        <w:t xml:space="preserve">    payload: LeadSearchRequest,</w:t>
        <w:br/>
        <w:t xml:space="preserve">    idempotency_key: str | None = Header(default=None, alias="Idempotency-Key"),</w:t>
        <w:br/>
        <w:t>) -&gt; LeadSearchResponse:</w:t>
        <w:br/>
        <w:t xml:space="preserve">    """JSON variant for Zyla configurations that support POST request bodies."""</w:t>
        <w:br/>
        <w:t xml:space="preserve">    if payload.limit &gt; settings.zyla_max_limit:</w:t>
        <w:br/>
        <w:t xml:space="preserve">        raise AppError("INVALID_REQUEST", f"limit must be at most {settings.zyla_max_limit}.", 422)</w:t>
        <w:br/>
        <w:t xml:space="preserve">    return await _execute_zyla_search(request, payload, idempotency_key)</w:t>
        <w:br/>
        <w:br/>
        <w:br/>
        <w:t>def _apply_billing_event(</w:t>
        <w:br/>
        <w:t xml:space="preserve">    provider_name: str,</w:t>
        <w:br/>
        <w:t xml:space="preserve">    event_id: str,</w:t>
        <w:br/>
        <w:t xml:space="preserve">    event_type: str,</w:t>
        <w:br/>
        <w:t xml:space="preserve">    tenant_id: str,</w:t>
        <w:br/>
        <w:t xml:space="preserve">    credits: int,</w:t>
        <w:br/>
        <w:t>) -&gt; BillingWebhookResponse:</w:t>
        <w:br/>
        <w:t xml:space="preserve">    """Apply a verified billing event in an isolated synchronous transaction."""</w:t>
        <w:br/>
        <w:t xml:space="preserve">    with SessionLocal() as db:</w:t>
        <w:br/>
        <w:t xml:space="preserve">        existing = db.scalar(select(BillingEvent).where(BillingEvent.provider == provider_name, BillingEvent.event_id == event_id))</w:t>
        <w:br/>
        <w:t xml:space="preserve">        if existing is not None:</w:t>
        <w:br/>
        <w:t xml:space="preserve">            return BillingWebhookResponse(event_id=event_id, status="DUPLICATE", credits_granted=existing.credits_granted)</w:t>
        <w:br/>
        <w:t xml:space="preserve">        tenant = db.scalar(select(Tenant).where(Tenant.id == tenant_id).with_for_update())</w:t>
        <w:br/>
        <w:t xml:space="preserve">        if tenant is None or tenant.status != "ACTIVE":</w:t>
        <w:br/>
        <w:t xml:space="preserve">            raise AppError("TENANT_NOT_FOUND", "Tenant was not found or is inactive.", 404)</w:t>
        <w:br/>
        <w:t xml:space="preserve">        db.add(</w:t>
        <w:br/>
        <w:t xml:space="preserve">            BillingEvent(</w:t>
        <w:br/>
        <w:t xml:space="preserve">                provider=provider_name,</w:t>
        <w:br/>
        <w:t xml:space="preserve">                event_id=event_id,</w:t>
        <w:br/>
        <w:t xml:space="preserve">                tenant_id=tenant_id,</w:t>
        <w:br/>
        <w:t xml:space="preserve">                event_type=event_type,</w:t>
        <w:br/>
        <w:t xml:space="preserve">                credits_granted=credits,</w:t>
        <w:br/>
        <w:t xml:space="preserve">            )</w:t>
        <w:br/>
        <w:t xml:space="preserve">        )</w:t>
        <w:br/>
        <w:t xml:space="preserve">        tenant.credits_balance += credits</w:t>
        <w:br/>
        <w:t xml:space="preserve">        db.add(</w:t>
        <w:br/>
        <w:t xml:space="preserve">            CreditLedger(</w:t>
        <w:br/>
        <w:t xml:space="preserve">                tenant_id=tenant_id,</w:t>
        <w:br/>
        <w:t xml:space="preserve">                amount=credits,</w:t>
        <w:br/>
        <w:t xml:space="preserve">                reason="billing_grant",</w:t>
        <w:br/>
        <w:t xml:space="preserve">                reference_id=f"billing:{provider_name}:{event_id}",</w:t>
        <w:br/>
        <w:t xml:space="preserve">                metadata_json={"event_type": event_type},</w:t>
        <w:br/>
        <w:t xml:space="preserve">            )</w:t>
        <w:br/>
        <w:t xml:space="preserve">        )</w:t>
        <w:br/>
        <w:t xml:space="preserve">        db.commit()</w:t>
        <w:br/>
        <w:t xml:space="preserve">        return BillingWebhookResponse(event_id=event_id, status="PROCESSED", credits_granted=credits)</w:t>
        <w:br/>
        <w:br/>
        <w:br/>
        <w:t>@app.post("/api/v1/billing/webhook", response_model=BillingWebhookResponse)</w:t>
        <w:br/>
        <w:t>async def billing_webhook(</w:t>
        <w:br/>
        <w:t xml:space="preserve">    request: Request,</w:t>
        <w:br/>
        <w:t xml:space="preserve">    signature: str | None = Header(default=None, alias="X-Webhook-Signature"),</w:t>
        <w:br/>
        <w:t>) -&gt; BillingWebhookResponse:</w:t>
        <w:br/>
        <w:t xml:space="preserve">    """Verify a generic HMAC webhook and grant credits once per provider event.</w:t>
        <w:br/>
        <w:br/>
        <w:t xml:space="preserve">    Payment processors have different signature schemes. This endpoint deliberately defines a</w:t>
        <w:br/>
        <w:t xml:space="preserve">    small adapter contract: the caller sends `X-Webhook-Signature: sha256=&lt;HMAC-SHA256&gt;` and a</w:t>
        <w:br/>
        <w:t xml:space="preserve">    JSON body containing provider, event_id, event_type, tenant_id, and credits. A real payment</w:t>
        <w:br/>
        <w:t xml:space="preserve">    integration must adapt its processor-specific verification into this contract.</w:t>
        <w:br/>
        <w:t xml:space="preserve">    """</w:t>
        <w:br/>
        <w:t xml:space="preserve">    if not settings.billing_webhook_secret:</w:t>
        <w:br/>
        <w:t xml:space="preserve">        raise AppError("BILLING_DISABLED", "Billing webhooks are not configured.", 503)</w:t>
        <w:br/>
        <w:t xml:space="preserve">    body = await request.body()</w:t>
        <w:br/>
        <w:t xml:space="preserve">    expected = "sha256=" + hmac.new(settings.billing_webhook_secret.encode(), body, hashlib.sha256).hexdigest()</w:t>
        <w:br/>
        <w:t xml:space="preserve">    if signature is None or not hmac.compare_digest(signature, expected):</w:t>
        <w:br/>
        <w:t xml:space="preserve">        raise AuthenticationError("invalid webhook signature")</w:t>
        <w:br/>
        <w:t xml:space="preserve">    try:</w:t>
        <w:br/>
        <w:t xml:space="preserve">        payload = await request.json()</w:t>
        <w:br/>
        <w:t xml:space="preserve">    except ValueError as exc:</w:t>
        <w:br/>
        <w:t xml:space="preserve">        raise AppError("INVALID_WEBHOOK", "Webhook body must be valid JSON.", 422) from exc</w:t>
        <w:br/>
        <w:t xml:space="preserve">    if not isinstance(payload, dict):</w:t>
        <w:br/>
        <w:t xml:space="preserve">        raise AppError("INVALID_WEBHOOK", "Webhook body must be a JSON object.", 422)</w:t>
        <w:br/>
        <w:t xml:space="preserve">    provider_name = str(payload.get("provider") or "generic")[:80]</w:t>
        <w:br/>
        <w:t xml:space="preserve">    event_id = str(payload.get("event_id") or "")[:200]</w:t>
        <w:br/>
        <w:t xml:space="preserve">    event_type = str(payload.get("event_type") or "")[:100]</w:t>
        <w:br/>
        <w:t xml:space="preserve">    tenant_id = str(payload.get("tenant_id") or "")[:36]</w:t>
        <w:br/>
        <w:t xml:space="preserve">    try:</w:t>
        <w:br/>
        <w:t xml:space="preserve">        credits = int(payload.get("credits") or 0)</w:t>
        <w:br/>
        <w:t xml:space="preserve">    except (TypeError, ValueError) as exc:</w:t>
        <w:br/>
        <w:t xml:space="preserve">        raise AppError("INVALID_WEBHOOK", "credits must be an integer.", 422) from exc</w:t>
        <w:br/>
        <w:t xml:space="preserve">    if not event_id or not event_type or not tenant_id or credits &lt;= 0 or credits &gt; 1_000_000:</w:t>
        <w:br/>
        <w:t xml:space="preserve">        raise AppError("INVALID_WEBHOOK", "Webhook event fields are invalid.", 422)</w:t>
        <w:br/>
        <w:t xml:space="preserve">    return await run_in_threadpool(_apply_billing_event, provider_name, event_id, event_type, tenant_id, credits)</w:t>
        <w:br/>
        <w:br/>
        <w:br/>
        <w:t>@app.post("/api/v1/privacy/suppressions", response_model=SuppressionResponse, status_code=status.HTTP_201_CREATED)</w:t>
        <w:br/>
        <w:t>def create_suppression(</w:t>
        <w:br/>
        <w:t xml:space="preserve">    payload: SuppressionRequest,</w:t>
        <w:br/>
        <w:t xml:space="preserve">    context: AuthContext = Depends(get_auth_context),</w:t>
        <w:br/>
        <w:t xml:space="preserve">    db: Session = Depends(get_db),</w:t>
        <w:br/>
        <w:t>) -&gt; SuppressionResponse:</w:t>
        <w:br/>
        <w:t xml:space="preserve">    """Store a tenant-scoped suppression hash without retaining the raw subject identifier."""</w:t>
        <w:br/>
        <w:t xml:space="preserve">    require_scope(context, "privacy:write")</w:t>
        <w:br/>
        <w:t xml:space="preserve">    subject_hash = hash_subject(payload.subject)</w:t>
        <w:br/>
        <w:t xml:space="preserve">    existing = db.scalar(</w:t>
        <w:br/>
        <w:t xml:space="preserve">        select(Suppression).where(</w:t>
        <w:br/>
        <w:t xml:space="preserve">            Suppression.tenant_id == context.tenant_id,</w:t>
        <w:br/>
        <w:t xml:space="preserve">            Suppression.subject_type == payload.subject_type,</w:t>
        <w:br/>
        <w:t xml:space="preserve">            Suppression.subject_hash == subject_hash,</w:t>
        <w:br/>
        <w:t xml:space="preserve">        )</w:t>
        <w:br/>
        <w:t xml:space="preserve">    )</w:t>
        <w:br/>
        <w:t xml:space="preserve">    if existing is not None:</w:t>
        <w:br/>
        <w:t xml:space="preserve">        return SuppressionResponse(id=existing.id, subject_type=existing.subject_type, created_at=existing.created_at)</w:t>
        <w:br/>
        <w:t xml:space="preserve">    entry = Suppression(</w:t>
        <w:br/>
        <w:t xml:space="preserve">        tenant_id=context.tenant_id,</w:t>
        <w:br/>
        <w:t xml:space="preserve">        subject_type=payload.subject_type,</w:t>
        <w:br/>
        <w:t xml:space="preserve">        subject_hash=subject_hash,</w:t>
        <w:br/>
        <w:t xml:space="preserve">        reason=payload.reason,</w:t>
        <w:br/>
        <w:t xml:space="preserve">    )</w:t>
        <w:br/>
        <w:t xml:space="preserve">    db.add(entry)</w:t>
        <w:br/>
        <w:t xml:space="preserve">    db.commit()</w:t>
        <w:br/>
        <w:t xml:space="preserve">    db.refresh(entry)</w:t>
        <w:br/>
        <w:t xml:space="preserve">    return SuppressionResponse(id=entry.id, subject_type=entry.subject_type, created_at=entry.created_at)</w:t>
        <w:br/>
        <w:br/>
        <w:br/>
        <w:t>@app.post("/api/v1/privacy/requests", response_model=DataSubjectRequestResponse, status_code=status.HTTP_202_ACCEPTED)</w:t>
        <w:br/>
        <w:t>def create_privacy_request(</w:t>
        <w:br/>
        <w:t xml:space="preserve">    payload: DataSubjectRequestCreate,</w:t>
        <w:br/>
        <w:t xml:space="preserve">    context: AuthContext = Depends(get_auth_context),</w:t>
        <w:br/>
        <w:t xml:space="preserve">    db: Session = Depends(get_db),</w:t>
        <w:br/>
        <w:t>) -&gt; DataSubjectRequestResponse:</w:t>
        <w:br/>
        <w:t xml:space="preserve">    """Record an auditable privacy request for an operator/provider workflow."""</w:t>
        <w:br/>
        <w:t xml:space="preserve">    require_scope(context, "privacy:write")</w:t>
        <w:br/>
        <w:t xml:space="preserve">    entry = DataSubjectRequest(</w:t>
        <w:br/>
        <w:t xml:space="preserve">        tenant_id=context.tenant_id,</w:t>
        <w:br/>
        <w:t xml:space="preserve">        request_type=payload.request_type,</w:t>
        <w:br/>
        <w:t xml:space="preserve">        subject_hash=hash_subject(payload.subject),</w:t>
        <w:br/>
        <w:t xml:space="preserve">        status="RECEIVED",</w:t>
        <w:br/>
        <w:t xml:space="preserve">    )</w:t>
        <w:br/>
        <w:t xml:space="preserve">    db.add(entry)</w:t>
        <w:br/>
        <w:t xml:space="preserve">    db.commit()</w:t>
        <w:br/>
        <w:t xml:space="preserve">    db.refresh(entry)</w:t>
        <w:br/>
        <w:t xml:space="preserve">    return DataSubjectRequestResponse.model_validate(entry, from_attributes=True)</w:t>
        <w:br/>
        <w:br/>
        <w:br/>
        <w:t>@app.get("/api/v1/privacy/requests", response_model=list[DataSubjectRequestResponse])</w:t>
        <w:br/>
        <w:t>def list_privacy_requests(</w:t>
        <w:br/>
        <w:t xml:space="preserve">    context: AuthContext = Depends(get_auth_context),</w:t>
        <w:br/>
        <w:t xml:space="preserve">    db: Session = Depends(get_db),</w:t>
        <w:br/>
        <w:t>) -&gt; list[DataSubjectRequestResponse]:</w:t>
        <w:br/>
        <w:t xml:space="preserve">    """List tenant-scoped privacy requests without returning raw subject identifiers."""</w:t>
        <w:br/>
        <w:t xml:space="preserve">    require_scope(context, "privacy:read")</w:t>
        <w:br/>
        <w:t xml:space="preserve">    entries = db.scalars(</w:t>
        <w:br/>
        <w:t xml:space="preserve">        select(DataSubjectRequest).where(DataSubjectRequest.tenant_id == context.tenant_id).order_by(DataSubjectRequest.created_at.desc())</w:t>
        <w:br/>
        <w:t xml:space="preserve">    ).all()</w:t>
        <w:br/>
        <w:t xml:space="preserve">    return [DataSubjectRequestResponse.model_validate(entry, from_attributes=True) for entry in entries]</w:t>
        <w:br/>
        <w:br/>
        <w:br/>
        <w:t>@app.post("/api/v1/jobs/{kind}", response_model=JobResponse, status_code=status.HTTP_202_ACCEPTED)</w:t>
        <w:br/>
        <w:t>async def create_job(</w:t>
        <w:br/>
        <w:t xml:space="preserve">    kind: str,</w:t>
        <w:br/>
        <w:t xml:space="preserve">    context: AuthContext = Depends(get_auth_context),</w:t>
        <w:br/>
        <w:t>) -&gt; JobResponse:</w:t>
        <w:br/>
        <w:t xml:space="preserve">    """Submit an allow-listed operational job to Redis Streams."""</w:t>
        <w:br/>
        <w:t xml:space="preserve">    require_scope(context, "jobs:write")</w:t>
        <w:br/>
        <w:t xml:space="preserve">    if kind not in {"retention_cleanup", "credit_reconciliation"}:</w:t>
        <w:br/>
        <w:t xml:space="preserve">        raise AppError("INVALID_JOB", "Unsupported job kind.", 422)</w:t>
        <w:br/>
        <w:t xml:space="preserve">    try:</w:t>
        <w:br/>
        <w:t xml:space="preserve">        job = await submit_job(job_queue, kind, context.tenant_id, {})</w:t>
        <w:br/>
        <w:t xml:space="preserve">    except Exception as exc:</w:t>
        <w:br/>
        <w:t xml:space="preserve">        raise AppError("QUEUE_UNAVAILABLE", "The background queue is unavailable.", 503) from exc</w:t>
        <w:br/>
        <w:t xml:space="preserve">    return JobResponse.model_validate(job, from_attributes=True)</w:t>
        <w:br/>
        <w:br/>
        <w:br/>
        <w:t>@app.get("/api/v1/jobs/{job_id}", response_model=JobResponse)</w:t>
        <w:br/>
        <w:t>def get_job(</w:t>
        <w:br/>
        <w:t xml:space="preserve">    job_id: str,</w:t>
        <w:br/>
        <w:t xml:space="preserve">    context: AuthContext = Depends(get_auth_context),</w:t>
        <w:br/>
        <w:t xml:space="preserve">    db: Session = Depends(get_db),</w:t>
        <w:br/>
        <w:t>) -&gt; JobResponse:</w:t>
        <w:br/>
        <w:t xml:space="preserve">    """Return only the authenticated tenant's job metadata."""</w:t>
        <w:br/>
        <w:t xml:space="preserve">    require_scope(context, "jobs:read")</w:t>
        <w:br/>
        <w:t xml:space="preserve">    job = db.scalar(select(BackgroundJob).where(BackgroundJob.id == job_id, BackgroundJob.tenant_id == context.tenant_id))</w:t>
        <w:br/>
        <w:t xml:space="preserve">    if job is None:</w:t>
        <w:br/>
        <w:t xml:space="preserve">        raise AppError("NOT_FOUND", "Job was not found.", 404)</w:t>
        <w:br/>
        <w:t xml:space="preserve">    return JobResponse.model_validate(job, from_attributes=True)</w:t>
        <w:br/>
        <w:br/>
        <w:br/>
        <w:t>@app.get("/api/v1/usage", response_model=UsageSummaryResponse)</w:t>
        <w:br/>
        <w:t>def usage(request: Request, context: AuthContext = Depends(get_auth_context), db: Session = Depends(get_db)) -&gt; UsageSummaryResponse:</w:t>
        <w:br/>
        <w:t xml:space="preserve">    require_scope(context, "usage:read")</w:t>
        <w:br/>
        <w:t xml:space="preserve">    total_requests = db.scalar(select(func.count(UsageRecord.id)).where(UsageRecord.tenant_id == context.tenant_id)) or 0</w:t>
        <w:br/>
        <w:t xml:space="preserve">    total_credits = db.scalar(select(func.coalesce(func.sum(UsageRecord.credits_used), 0)).where(UsageRecord.tenant_id == context.tenant_id)) or 0</w:t>
        <w:br/>
        <w:t xml:space="preserve">    total_leads = db.scalar(select(func.coalesce(func.sum(Search.result_count), 0)).where(Search.tenant_id == context.tenant_id)) or 0</w:t>
        <w:br/>
        <w:t xml:space="preserve">    now = datetime.now(timezone.utc)</w:t>
        <w:br/>
        <w:t xml:space="preserve">    return UsageSummaryResponse(</w:t>
        <w:br/>
        <w:t xml:space="preserve">        request_id=current_request_id(request),</w:t>
        <w:br/>
        <w:t xml:space="preserve">        period={"from": "all", "to": now.isoformat()},</w:t>
        <w:br/>
        <w:t xml:space="preserve">        totals={"requests": int(total_requests), "credits_used": int(total_credits), "leads_returned": int(total_leads)},</w:t>
        <w:br/>
        <w:t xml:space="preserve">    )</w:t>
        <w:br/>
      </w:r>
    </w:p>
    <w:p>
      <w:r>
        <w:br w:type="page"/>
      </w:r>
    </w:p>
    <w:p>
      <w:pPr>
        <w:pStyle w:val="Heading2"/>
      </w:pPr>
      <w:r>
        <w:t>18. app/models.py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models.py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app/models.py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14,268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Defines the database ORM models and relationships representing application data such as users, leads, jobs, billing events, or related records.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datetime import datetime, timezone</w:t>
        <w:br/>
        <w:t>from typing import Any</w:t>
        <w:br/>
        <w:t>from uuid import uuid4</w:t>
        <w:br/>
        <w:br/>
        <w:t>from sqlalchemy import Boolean, DateTime, ForeignKey, Integer, JSON, String, Text, UniqueConstraint</w:t>
        <w:br/>
        <w:t>from sqlalchemy.orm import Mapped, mapped_column, relationship</w:t>
        <w:br/>
        <w:br/>
        <w:t>from .db import Base</w:t>
        <w:br/>
        <w:br/>
        <w:br/>
        <w:t>def utcnow() -&gt; datetime:</w:t>
        <w:br/>
        <w:t xml:space="preserve">    return datetime.now(timezone.utc)</w:t>
        <w:br/>
        <w:br/>
        <w:br/>
        <w:t>class Tenant(Base):</w:t>
        <w:br/>
        <w:t xml:space="preserve">    __tablename__ = "tenants"</w:t>
        <w:br/>
        <w:br/>
        <w:t xml:space="preserve">    id: Mapped[str] = mapped_column(String(36), primary_key=True, default=lambda: str(uuid4()))</w:t>
        <w:br/>
        <w:t xml:space="preserve">    name: Mapped[str] = mapped_column(String(200), nullable=False)</w:t>
        <w:br/>
        <w:t xml:space="preserve">    slug: Mapped[str] = mapped_column(String(120), unique=True, index=True, nullable=False)</w:t>
        <w:br/>
        <w:t xml:space="preserve">    status: Mapped[str] = mapped_column(String(30), default="ACTIVE", nullable=False)</w:t>
        <w:br/>
        <w:t xml:space="preserve">    credits_balance: Mapped[int] = mapped_column(Integer, default=100, nullable=False)</w:t>
        <w:br/>
        <w:t xml:space="preserve">    created_at: Mapped[datetime] = mapped_column(DateTime(timezone=True), default=utcnow, nullable=False)</w:t>
        <w:br/>
        <w:br/>
        <w:t xml:space="preserve">    users: Mapped[list["User"]] = relationship(back_populates="tenant", cascade="all, delete-orphan")</w:t>
        <w:br/>
        <w:t xml:space="preserve">    api_keys: Mapped[list["ApiKey"]] = relationship(back_populates="tenant", cascade="all, delete-orphan")</w:t>
        <w:br/>
        <w:t xml:space="preserve">    companies: Mapped[list["Company"]] = relationship(back_populates="tenant", cascade="all, delete-orphan")</w:t>
        <w:br/>
        <w:t xml:space="preserve">    contacts: Mapped[list["Contact"]] = relationship(back_populates="tenant", cascade="all, delete-orphan")</w:t>
        <w:br/>
        <w:t xml:space="preserve">    leads: Mapped[list["Lead"]] = relationship(back_populates="tenant", cascade="all, delete-orphan")</w:t>
        <w:br/>
        <w:t xml:space="preserve">    searches: Mapped[list["Search"]] = relationship(back_populates="tenant", cascade="all, delete-orphan")</w:t>
        <w:br/>
        <w:t xml:space="preserve">    usage_records: Mapped[list["UsageRecord"]] = relationship(back_populates="tenant", cascade="all, delete-orphan")</w:t>
        <w:br/>
        <w:br/>
        <w:br/>
        <w:t>class User(Base):</w:t>
        <w:br/>
        <w:t xml:space="preserve">    __tablename__ = "users"</w:t>
        <w:br/>
        <w:t xml:space="preserve">    __table_args__ = (UniqueConstraint("tenant_id", "email", name="uq_users_tenant_email"),)</w:t>
        <w:br/>
        <w:br/>
        <w:t xml:space="preserve">    id: Mapped[str] = mapped_column(String(36), primary_key=True, default=lambda: str(uuid4()))</w:t>
        <w:br/>
        <w:t xml:space="preserve">    tenant_id: Mapped[str] = mapped_column(ForeignKey("tenants.id", ondelete="CASCADE"), index=True)</w:t>
        <w:br/>
        <w:t xml:space="preserve">    email: Mapped[str] = mapped_column(String(320), nullable=False)</w:t>
        <w:br/>
        <w:t xml:space="preserve">    password_hash: Mapped[str] = mapped_column(String(255), nullable=False)</w:t>
        <w:br/>
        <w:t xml:space="preserve">    role: Mapped[str] = mapped_column(String(40), default="TENANT_ADMIN", nullable=False)</w:t>
        <w:br/>
        <w:t xml:space="preserve">    created_at: Mapped[datetime] = mapped_column(DateTime(timezone=True), default=utcnow, nullable=False)</w:t>
        <w:br/>
        <w:br/>
        <w:t xml:space="preserve">    tenant: Mapped[Tenant] = relationship(back_populates="users")</w:t>
        <w:br/>
        <w:br/>
        <w:br/>
        <w:t>class ApiKey(Base):</w:t>
        <w:br/>
        <w:t xml:space="preserve">    __tablename__ = "api_keys"</w:t>
        <w:br/>
        <w:br/>
        <w:t xml:space="preserve">    id: Mapped[str] = mapped_column(String(36), primary_key=True, default=lambda: str(uuid4()))</w:t>
        <w:br/>
        <w:t xml:space="preserve">    tenant_id: Mapped[str] = mapped_column(ForeignKey("tenants.id", ondelete="CASCADE"), index=True)</w:t>
        <w:br/>
        <w:t xml:space="preserve">    name: Mapped[str] = mapped_column(String(100), nullable=False)</w:t>
        <w:br/>
        <w:t xml:space="preserve">    environment: Mapped[str] = mapped_column(String(20), nullable=False)</w:t>
        <w:br/>
        <w:t xml:space="preserve">    key_prefix: Mapped[str] = mapped_column(String(32), index=True, nullable=False)</w:t>
        <w:br/>
        <w:t xml:space="preserve">    secret_hash: Mapped[str] = mapped_column(String(255), nullable=False, unique=True)</w:t>
        <w:br/>
        <w:t xml:space="preserve">    scopes: Mapped[list[str]] = mapped_column(JSON, default=list, nullable=False)</w:t>
        <w:br/>
        <w:t xml:space="preserve">    status: Mapped[str] = mapped_column(String(20), default="ACTIVE", nullable=False)</w:t>
        <w:br/>
        <w:t xml:space="preserve">    created_at: Mapped[datetime] = mapped_column(DateTime(timezone=True), default=utcnow, nullable=False)</w:t>
        <w:br/>
        <w:t xml:space="preserve">    last_used_at: Mapped[datetime | None] = mapped_column(DateTime(timezone=True), nullable=True)</w:t>
        <w:br/>
        <w:br/>
        <w:t xml:space="preserve">    tenant: Mapped[Tenant] = relationship(back_populates="api_keys")</w:t>
        <w:br/>
        <w:br/>
        <w:br/>
        <w:t>class Company(Base):</w:t>
        <w:br/>
        <w:t xml:space="preserve">    __tablename__ = "companies"</w:t>
        <w:br/>
        <w:t xml:space="preserve">    __table_args__ = (UniqueConstraint("tenant_id", "canonical_domain", name="uq_companies_tenant_domain"),)</w:t>
        <w:br/>
        <w:br/>
        <w:t xml:space="preserve">    id: Mapped[str] = mapped_column(String(36), primary_key=True, default=lambda: str(uuid4()))</w:t>
        <w:br/>
        <w:t xml:space="preserve">    tenant_id: Mapped[str] = mapped_column(ForeignKey("tenants.id", ondelete="CASCADE"), index=True)</w:t>
        <w:br/>
        <w:t xml:space="preserve">    name: Mapped[str] = mapped_column(String(255), nullable=False)</w:t>
        <w:br/>
        <w:t xml:space="preserve">    website: Mapped[str | None] = mapped_column(String(500), nullable=True)</w:t>
        <w:br/>
        <w:t xml:space="preserve">    canonical_domain: Mapped[str | None] = mapped_column(String(255), index=True)</w:t>
        <w:br/>
        <w:t xml:space="preserve">    industry: Mapped[str | None] = mapped_column(String(100), nullable=True)</w:t>
        <w:br/>
        <w:t xml:space="preserve">    country: Mapped[str | None] = mapped_column(String(3), nullable=True)</w:t>
        <w:br/>
        <w:t xml:space="preserve">    employee_count: Mapped[int | None] = mapped_column(Integer, nullable=True)</w:t>
        <w:br/>
        <w:t xml:space="preserve">    data_status: Mapped[str] = mapped_column(String(30), default="SYNTHETIC", nullable=False)</w:t>
        <w:br/>
        <w:t xml:space="preserve">    created_at: Mapped[datetime] = mapped_column(DateTime(timezone=True), default=utcnow, nullable=False)</w:t>
        <w:br/>
        <w:br/>
        <w:t xml:space="preserve">    tenant: Mapped[Tenant] = relationship(back_populates="companies")</w:t>
        <w:br/>
        <w:t xml:space="preserve">    contacts: Mapped[list["Contact"]] = relationship(back_populates="company", cascade="all, delete-orphan")</w:t>
        <w:br/>
        <w:t xml:space="preserve">    leads: Mapped[list["Lead"]] = relationship(back_populates="company", cascade="all, delete-orphan")</w:t>
        <w:br/>
        <w:br/>
        <w:br/>
        <w:t>class Contact(Base):</w:t>
        <w:br/>
        <w:t xml:space="preserve">    __tablename__ = "contacts"</w:t>
        <w:br/>
        <w:br/>
        <w:t xml:space="preserve">    id: Mapped[str] = mapped_column(String(36), primary_key=True, default=lambda: str(uuid4()))</w:t>
        <w:br/>
        <w:t xml:space="preserve">    tenant_id: Mapped[str] = mapped_column(ForeignKey("tenants.id", ondelete="CASCADE"), index=True)</w:t>
        <w:br/>
        <w:t xml:space="preserve">    company_id: Mapped[str] = mapped_column(ForeignKey("companies.id", ondelete="CASCADE"), index=True)</w:t>
        <w:br/>
        <w:t xml:space="preserve">    first_name: Mapped[str | None] = mapped_column(String(100), nullable=True)</w:t>
        <w:br/>
        <w:t xml:space="preserve">    last_name: Mapped[str | None] = mapped_column(String(100), nullable=True)</w:t>
        <w:br/>
        <w:t xml:space="preserve">    job_title: Mapped[str | None] = mapped_column(String(150), nullable=True)</w:t>
        <w:br/>
        <w:t xml:space="preserve">    email: Mapped[str | None] = mapped_column(String(320), nullable=True)</w:t>
        <w:br/>
        <w:t xml:space="preserve">    data_status: Mapped[str] = mapped_column(String(30), default="SYNTHETIC", nullable=False)</w:t>
        <w:br/>
        <w:br/>
        <w:t xml:space="preserve">    tenant: Mapped[Tenant] = relationship(back_populates="contacts")</w:t>
        <w:br/>
        <w:t xml:space="preserve">    company: Mapped[Company] = relationship(back_populates="contacts")</w:t>
        <w:br/>
        <w:t xml:space="preserve">    leads: Mapped[list["Lead"]] = relationship(back_populates="contact", cascade="all, delete-orphan")</w:t>
        <w:br/>
        <w:br/>
        <w:br/>
        <w:t>class Lead(Base):</w:t>
        <w:br/>
        <w:t xml:space="preserve">    __tablename__ = "leads"</w:t>
        <w:br/>
        <w:br/>
        <w:t xml:space="preserve">    id: Mapped[str] = mapped_column(String(36), primary_key=True, default=lambda: str(uuid4()))</w:t>
        <w:br/>
        <w:t xml:space="preserve">    tenant_id: Mapped[str] = mapped_column(ForeignKey("tenants.id", ondelete="CASCADE"), index=True)</w:t>
        <w:br/>
        <w:t xml:space="preserve">    company_id: Mapped[str] = mapped_column(ForeignKey("companies.id", ondelete="CASCADE"), index=True)</w:t>
        <w:br/>
        <w:t xml:space="preserve">    contact_id: Mapped[str | None] = mapped_column(ForeignKey("contacts.id", ondelete="SET NULL"), index=True, nullable=True)</w:t>
        <w:br/>
        <w:t xml:space="preserve">    lead_score: Mapped[int] = mapped_column(Integer, default=0, nullable=False)</w:t>
        <w:br/>
        <w:t xml:space="preserve">    icp_score: Mapped[int] = mapped_column(Integer, default=0, nullable=False)</w:t>
        <w:br/>
        <w:t xml:space="preserve">    score_breakdown: Mapped[dict[str, Any]] = mapped_column(JSON, default=dict, nullable=False)</w:t>
        <w:br/>
        <w:t xml:space="preserve">    status: Mapped[str] = mapped_column(String(30), default="ACTIVE", nullable=False)</w:t>
        <w:br/>
        <w:t xml:space="preserve">    created_at: Mapped[datetime] = mapped_column(DateTime(timezone=True), default=utcnow, nullable=False)</w:t>
        <w:br/>
        <w:br/>
        <w:t xml:space="preserve">    tenant: Mapped[Tenant] = relationship(back_populates="leads")</w:t>
        <w:br/>
        <w:t xml:space="preserve">    company: Mapped[Company] = relationship(back_populates="leads")</w:t>
        <w:br/>
        <w:t xml:space="preserve">    contact: Mapped[Contact | None] = relationship(back_populates="leads")</w:t>
        <w:br/>
        <w:br/>
        <w:br/>
        <w:t>class Search(Base):</w:t>
        <w:br/>
        <w:t xml:space="preserve">    __tablename__ = "searches"</w:t>
        <w:br/>
        <w:br/>
        <w:t xml:space="preserve">    id: Mapped[str] = mapped_column(String(36), primary_key=True, default=lambda: str(uuid4()))</w:t>
        <w:br/>
        <w:t xml:space="preserve">    tenant_id: Mapped[str] = mapped_column(ForeignKey("tenants.id", ondelete="CASCADE"), index=True)</w:t>
        <w:br/>
        <w:t xml:space="preserve">    request_hash: Mapped[str] = mapped_column(String(64), nullable=False)</w:t>
        <w:br/>
        <w:t xml:space="preserve">    filters: Mapped[dict[str, Any]] = mapped_column(JSON, nullable=False)</w:t>
        <w:br/>
        <w:t xml:space="preserve">    result_count: Mapped[int] = mapped_column(Integer, default=0, nullable=False)</w:t>
        <w:br/>
        <w:t xml:space="preserve">    credits_used: Mapped[int] = mapped_column(Integer, default=0, nullable=False)</w:t>
        <w:br/>
        <w:t xml:space="preserve">    created_at: Mapped[datetime] = mapped_column(DateTime(timezone=True), default=utcnow, nullable=False)</w:t>
        <w:br/>
        <w:br/>
        <w:t xml:space="preserve">    tenant: Mapped[Tenant] = relationship(back_populates="searches")</w:t>
        <w:br/>
        <w:br/>
        <w:br/>
        <w:t>class UsageRecord(Base):</w:t>
        <w:br/>
        <w:t xml:space="preserve">    __tablename__ = "usage_records"</w:t>
        <w:br/>
        <w:br/>
        <w:t xml:space="preserve">    id: Mapped[str] = mapped_column(String(36), primary_key=True, default=lambda: str(uuid4()))</w:t>
        <w:br/>
        <w:t xml:space="preserve">    tenant_id: Mapped[str] = mapped_column(ForeignKey("tenants.id", ondelete="CASCADE"), index=True)</w:t>
        <w:br/>
        <w:t xml:space="preserve">    api_key_id: Mapped[str | None] = mapped_column(ForeignKey("api_keys.id", ondelete="SET NULL"), nullable=True)</w:t>
        <w:br/>
        <w:t xml:space="preserve">    endpoint: Mapped[str] = mapped_column(String(200), nullable=False)</w:t>
        <w:br/>
        <w:t xml:space="preserve">    request_id: Mapped[str] = mapped_column(String(100), index=True, nullable=False)</w:t>
        <w:br/>
        <w:t xml:space="preserve">    credits_used: Mapped[int] = mapped_column(Integer, default=0, nullable=False)</w:t>
        <w:br/>
        <w:t xml:space="preserve">    response_status: Mapped[int] = mapped_column(Integer, nullable=False)</w:t>
        <w:br/>
        <w:t xml:space="preserve">    provider: Mapped[str | None] = mapped_column(String(100), nullable=True)</w:t>
        <w:br/>
        <w:t xml:space="preserve">    latency_ms: Mapped[int | None] = mapped_column(Integer, nullable=True)</w:t>
        <w:br/>
        <w:t xml:space="preserve">    created_at: Mapped[datetime] = mapped_column(DateTime(timezone=True), default=utcnow, nullable=False)</w:t>
        <w:br/>
        <w:br/>
        <w:t xml:space="preserve">    tenant: Mapped[Tenant] = relationship(back_populates="usage_records")</w:t>
        <w:br/>
        <w:br/>
        <w:br/>
        <w:t>class CreditLedger(Base):</w:t>
        <w:br/>
        <w:t xml:space="preserve">    """Immutable credit movements; positive values grant credits and negative values consume them."""</w:t>
        <w:br/>
        <w:br/>
        <w:t xml:space="preserve">    __tablename__ = "credit_ledger"</w:t>
        <w:br/>
        <w:t xml:space="preserve">    __table_args__ = (UniqueConstraint("tenant_id", "reference_id", name="uq_credit_ledger_tenant_reference"),)</w:t>
        <w:br/>
        <w:br/>
        <w:t xml:space="preserve">    id: Mapped[str] = mapped_column(String(36), primary_key=True, default=lambda: str(uuid4()))</w:t>
        <w:br/>
        <w:t xml:space="preserve">    tenant_id: Mapped[str] = mapped_column(ForeignKey("tenants.id", ondelete="CASCADE"), index=True)</w:t>
        <w:br/>
        <w:t xml:space="preserve">    amount: Mapped[int] = mapped_column(Integer, nullable=False)</w:t>
        <w:br/>
        <w:t xml:space="preserve">    reason: Mapped[str] = mapped_column(String(100), nullable=False)</w:t>
        <w:br/>
        <w:t xml:space="preserve">    reference_id: Mapped[str] = mapped_column(String(150), nullable=False)</w:t>
        <w:br/>
        <w:t xml:space="preserve">    metadata_json: Mapped[dict[str, Any]] = mapped_column("metadata", JSON, default=dict, nullable=False)</w:t>
        <w:br/>
        <w:t xml:space="preserve">    created_at: Mapped[datetime] = mapped_column(DateTime(timezone=True), default=utcnow, nullable=False)</w:t>
        <w:br/>
        <w:br/>
        <w:t xml:space="preserve">    tenant: Mapped[Tenant] = relationship()</w:t>
        <w:br/>
        <w:br/>
        <w:br/>
        <w:t>class IdempotencyRecord(Base):</w:t>
        <w:br/>
        <w:t xml:space="preserve">    """Durable replay record for requests using an idempotency key."""</w:t>
        <w:br/>
        <w:br/>
        <w:t xml:space="preserve">    __tablename__ = "idempotency_records"</w:t>
        <w:br/>
        <w:t xml:space="preserve">    __table_args__ = (UniqueConstraint("scope_key", name="uq_idempotency_scope_key"),)</w:t>
        <w:br/>
        <w:br/>
        <w:t xml:space="preserve">    id: Mapped[str] = mapped_column(String(36), primary_key=True, default=lambda: str(uuid4()))</w:t>
        <w:br/>
        <w:t xml:space="preserve">    scope_key: Mapped[str] = mapped_column(String(300), nullable=False)</w:t>
        <w:br/>
        <w:t xml:space="preserve">    request_fingerprint: Mapped[str] = mapped_column(String(64), nullable=False)</w:t>
        <w:br/>
        <w:t xml:space="preserve">    response_body: Mapped[dict[str, Any]] = mapped_column(JSON, nullable=False)</w:t>
        <w:br/>
        <w:t xml:space="preserve">    response_status: Mapped[int] = mapped_column(Integer, default=200, nullable=False)</w:t>
        <w:br/>
        <w:t xml:space="preserve">    created_at: Mapped[datetime] = mapped_column(DateTime(timezone=True), default=utcnow, nullable=False)</w:t>
        <w:br/>
        <w:t xml:space="preserve">    expires_at: Mapped[datetime] = mapped_column(DateTime(timezone=True), index=True, nullable=False)</w:t>
        <w:br/>
        <w:br/>
        <w:br/>
        <w:t>class BackgroundJob(Base):</w:t>
        <w:br/>
        <w:t xml:space="preserve">    """Database source of truth for work submitted to the Redis Streams queue."""</w:t>
        <w:br/>
        <w:br/>
        <w:t xml:space="preserve">    __tablename__ = "background_jobs"</w:t>
        <w:br/>
        <w:br/>
        <w:t xml:space="preserve">    id: Mapped[str] = mapped_column(String(36), primary_key=True, default=lambda: str(uuid4()))</w:t>
        <w:br/>
        <w:t xml:space="preserve">    tenant_id: Mapped[str | None] = mapped_column(ForeignKey("tenants.id", ondelete="SET NULL"), index=True, nullable=True)</w:t>
        <w:br/>
        <w:t xml:space="preserve">    kind: Mapped[str] = mapped_column(String(100), nullable=False)</w:t>
        <w:br/>
        <w:t xml:space="preserve">    payload: Mapped[dict[str, Any]] = mapped_column(JSON, default=dict, nullable=False)</w:t>
        <w:br/>
        <w:t xml:space="preserve">    status: Mapped[str] = mapped_column(String(30), default="QUEUED", index=True, nullable=False)</w:t>
        <w:br/>
        <w:t xml:space="preserve">    attempts: Mapped[int] = mapped_column(Integer, default=0, nullable=False)</w:t>
        <w:br/>
        <w:t xml:space="preserve">    available_at: Mapped[datetime] = mapped_column(DateTime(timezone=True), default=utcnow, index=True, nullable=False)</w:t>
        <w:br/>
        <w:t xml:space="preserve">    last_error: Mapped[str | None] = mapped_column(Text, nullable=True)</w:t>
        <w:br/>
        <w:t xml:space="preserve">    created_at: Mapped[datetime] = mapped_column(DateTime(timezone=True), default=utcnow, nullable=False)</w:t>
        <w:br/>
        <w:t xml:space="preserve">    updated_at: Mapped[datetime] = mapped_column(DateTime(timezone=True), default=utcnow, onupdate=utcnow, nullable=False)</w:t>
        <w:br/>
        <w:t xml:space="preserve">    completed_at: Mapped[datetime | None] = mapped_column(DateTime(timezone=True), nullable=True)</w:t>
        <w:br/>
        <w:br/>
        <w:br/>
        <w:t>class Suppression(Base):</w:t>
        <w:br/>
        <w:t xml:space="preserve">    """Tenant-scoped suppression marker stored as a one-way hash of a subject identifier."""</w:t>
        <w:br/>
        <w:br/>
        <w:t xml:space="preserve">    __tablename__ = "suppressions"</w:t>
        <w:br/>
        <w:t xml:space="preserve">    __table_args__ = (UniqueConstraint("tenant_id", "subject_type", "subject_hash", name="uq_suppression_subject"),)</w:t>
        <w:br/>
        <w:br/>
        <w:t xml:space="preserve">    id: Mapped[str] = mapped_column(String(36), primary_key=True, default=lambda: str(uuid4()))</w:t>
        <w:br/>
        <w:t xml:space="preserve">    tenant_id: Mapped[str] = mapped_column(ForeignKey("tenants.id", ondelete="CASCADE"), index=True)</w:t>
        <w:br/>
        <w:t xml:space="preserve">    subject_type: Mapped[str] = mapped_column(String(50), nullable=False)</w:t>
        <w:br/>
        <w:t xml:space="preserve">    subject_hash: Mapped[str] = mapped_column(String(64), nullable=False)</w:t>
        <w:br/>
        <w:t xml:space="preserve">    reason: Mapped[str] = mapped_column(String(255), nullable=False)</w:t>
        <w:br/>
        <w:t xml:space="preserve">    created_at: Mapped[datetime] = mapped_column(DateTime(timezone=True), default=utcnow, nullable=False)</w:t>
        <w:br/>
        <w:br/>
        <w:br/>
        <w:t>class DataSubjectRequest(Base):</w:t>
        <w:br/>
        <w:t xml:space="preserve">    """Auditable privacy request state; execution remains deployment/provider specific."""</w:t>
        <w:br/>
        <w:br/>
        <w:t xml:space="preserve">    __tablename__ = "data_subject_requests"</w:t>
        <w:br/>
        <w:br/>
        <w:t xml:space="preserve">    id: Mapped[str] = mapped_column(String(36), primary_key=True, default=lambda: str(uuid4()))</w:t>
        <w:br/>
        <w:t xml:space="preserve">    tenant_id: Mapped[str] = mapped_column(ForeignKey("tenants.id", ondelete="CASCADE"), index=True)</w:t>
        <w:br/>
        <w:t xml:space="preserve">    request_type: Mapped[str] = mapped_column(String(30), nullable=False)</w:t>
        <w:br/>
        <w:t xml:space="preserve">    subject_hash: Mapped[str] = mapped_column(String(64), nullable=False)</w:t>
        <w:br/>
        <w:t xml:space="preserve">    status: Mapped[str] = mapped_column(String(30), default="RECEIVED", nullable=False)</w:t>
        <w:br/>
        <w:t xml:space="preserve">    created_at: Mapped[datetime] = mapped_column(DateTime(timezone=True), default=utcnow, nullable=False)</w:t>
        <w:br/>
        <w:t xml:space="preserve">    completed_at: Mapped[datetime | None] = mapped_column(DateTime(timezone=True), nullable=True)</w:t>
        <w:br/>
        <w:br/>
        <w:br/>
        <w:t>class BillingEvent(Base):</w:t>
        <w:br/>
        <w:t xml:space="preserve">    """Verified billing event used as an idempotency record for credit grants."""</w:t>
        <w:br/>
        <w:br/>
        <w:t xml:space="preserve">    __tablename__ = "billing_events"</w:t>
        <w:br/>
        <w:t xml:space="preserve">    __table_args__ = (UniqueConstraint("provider", "event_id", name="uq_billing_provider_event"),)</w:t>
        <w:br/>
        <w:br/>
        <w:t xml:space="preserve">    id: Mapped[str] = mapped_column(String(36), primary_key=True, default=lambda: str(uuid4()))</w:t>
        <w:br/>
        <w:t xml:space="preserve">    provider: Mapped[str] = mapped_column(String(80), nullable=False)</w:t>
        <w:br/>
        <w:t xml:space="preserve">    event_id: Mapped[str] = mapped_column(String(200), nullable=False)</w:t>
        <w:br/>
        <w:t xml:space="preserve">    tenant_id: Mapped[str] = mapped_column(ForeignKey("tenants.id", ondelete="CASCADE"), index=True)</w:t>
        <w:br/>
        <w:t xml:space="preserve">    event_type: Mapped[str] = mapped_column(String(100), nullable=False)</w:t>
        <w:br/>
        <w:t xml:space="preserve">    credits_granted: Mapped[int] = mapped_column(Integer, default=0, nullable=False)</w:t>
        <w:br/>
        <w:t xml:space="preserve">    status: Mapped[str] = mapped_column(String(30), default="PROCESSED", nullable=False)</w:t>
        <w:br/>
        <w:t xml:space="preserve">    created_at: Mapped[datetime] = mapped_column(DateTime(timezone=True), default=utcnow, nullable=False)</w:t>
        <w:br/>
        <w:br/>
        <w:t xml:space="preserve">    tenant: Mapped[Tenant] = relationship()</w:t>
        <w:br/>
      </w:r>
    </w:p>
    <w:p>
      <w:r>
        <w:br w:type="page"/>
      </w:r>
    </w:p>
    <w:p>
      <w:pPr>
        <w:pStyle w:val="Heading2"/>
      </w:pPr>
      <w:r>
        <w:t>19. app/privacy.py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privacy.py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app/privacy.py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536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Contains privacy and data-minimization helpers, such as redaction, retention, consent, or handling rules for sensitive lead information.</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hashlib</w:t>
        <w:br/>
        <w:t>import hmac</w:t>
        <w:br/>
        <w:br/>
        <w:t>from .config import settings</w:t>
        <w:br/>
        <w:br/>
        <w:br/>
        <w:t>def normalize_subject(value: str) -&gt; str:</w:t>
        <w:br/>
        <w:t xml:space="preserve">    """Normalize a suppression/request identifier before hashing it."""</w:t>
        <w:br/>
        <w:t xml:space="preserve">    return " ".join(value.strip().lower().split())</w:t>
        <w:br/>
        <w:br/>
        <w:br/>
        <w:t>def hash_subject(value: str) -&gt; str:</w:t>
        <w:br/>
        <w:t xml:space="preserve">    """Create a one-way tenant-independent digest without persisting the raw identifier."""</w:t>
        <w:br/>
        <w:t xml:space="preserve">    normalized = normalize_subject(value)</w:t>
        <w:br/>
        <w:t xml:space="preserve">    return hmac.new(settings.api_key_pepper.encode(), normalized.encode(), hashlib.sha256).hexdigest()</w:t>
        <w:br/>
      </w:r>
    </w:p>
    <w:p>
      <w:r>
        <w:br w:type="page"/>
      </w:r>
    </w:p>
    <w:p>
      <w:pPr>
        <w:pStyle w:val="Heading2"/>
      </w:pPr>
      <w:r>
        <w:t>20. app/providers.py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providers.py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app/providers.py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9,275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Contains integrations and adapters for external lead or data providers, translating provider-specific responses into the application’s internal model.</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dataclasses import dataclass</w:t>
        <w:br/>
        <w:t>from datetime import datetime, timezone</w:t>
        <w:br/>
        <w:t>from typing import Any, Protocol</w:t>
        <w:br/>
        <w:br/>
        <w:t>import httpx</w:t>
        <w:br/>
        <w:br/>
        <w:br/>
        <w:t>@dataclass(frozen=True)</w:t>
        <w:br/>
        <w:t>class ProviderLead:</w:t>
        <w:br/>
        <w:t xml:space="preserve">    provider: str</w:t>
        <w:br/>
        <w:t xml:space="preserve">    company: dict[str, Any]</w:t>
        <w:br/>
        <w:t xml:space="preserve">    contact: dict[str, Any] | None</w:t>
        <w:br/>
        <w:t xml:space="preserve">    observed_at: str</w:t>
        <w:br/>
        <w:t xml:space="preserve">    use_policy: str = "SYNTHETIC_DEMO_ONLY"</w:t>
        <w:br/>
        <w:t xml:space="preserve">    data_status: str = "SYNTHETIC"</w:t>
        <w:br/>
        <w:br/>
        <w:br/>
        <w:t>class LeadProvider(Protocol):</w:t>
        <w:br/>
        <w:t xml:space="preserve">    code: str</w:t>
        <w:br/>
        <w:br/>
        <w:t xml:space="preserve">    async def search(self, filters: dict[str, Any]) -&gt; list[ProviderLead]: ...</w:t>
        <w:br/>
        <w:br/>
        <w:br/>
        <w:t>class ProviderConfigurationError(RuntimeError):</w:t>
        <w:br/>
        <w:t xml:space="preserve">    """Raised when production has no approved provider adapter configured."""</w:t>
        <w:br/>
        <w:br/>
        <w:br/>
        <w:t>class ProviderRequestError(RuntimeError):</w:t>
        <w:br/>
        <w:t xml:space="preserve">    """Raised when the configured external provider cannot fulfill a request."""</w:t>
        <w:br/>
        <w:br/>
        <w:br/>
        <w:t>class SyntheticLeadProvider:</w:t>
        <w:br/>
        <w:t xml:space="preserve">    """Deterministic fixture provider for development and demonstrations only."""</w:t>
        <w:br/>
        <w:br/>
        <w:t xml:space="preserve">    code = "synthetic_provider"</w:t>
        <w:br/>
        <w:br/>
        <w:t xml:space="preserve">    def __init__(self) -&gt; None:</w:t>
        <w:br/>
        <w:t xml:space="preserve">        self.records = [</w:t>
        <w:br/>
        <w:t xml:space="preserve">            ProviderLead(</w:t>
        <w:br/>
        <w:t xml:space="preserve">                provider=self.code,</w:t>
        <w:br/>
        <w:t xml:space="preserve">                company={</w:t>
        <w:br/>
        <w:t xml:space="preserve">                    "name": "SYNTHETIC Example Finance",</w:t>
        <w:br/>
        <w:t xml:space="preserve">                    "website": "https://finance.example.invalid",</w:t>
        <w:br/>
        <w:t xml:space="preserve">                    "domain": "finance.example.invalid",</w:t>
        <w:br/>
        <w:t xml:space="preserve">                    "industry": "financial_services",</w:t>
        <w:br/>
        <w:t xml:space="preserve">                    "country": "SA",</w:t>
        <w:br/>
        <w:t xml:space="preserve">                    "employee_count": 850,</w:t>
        <w:br/>
        <w:t xml:space="preserve">                    "technologies": ["Microsoft", "AWS"],</w:t>
        <w:br/>
        <w:t xml:space="preserve">                },</w:t>
        <w:br/>
        <w:t xml:space="preserve">                contact={"first_name": "Synthetic", "last_name": "Finance", "job_title": "CFO", "email": None},</w:t>
        <w:br/>
        <w:t xml:space="preserve">                observed_at="2026-01-01T00:00:00+00:00",</w:t>
        <w:br/>
        <w:t xml:space="preserve">            ),</w:t>
        <w:br/>
        <w:t xml:space="preserve">            ProviderLead(</w:t>
        <w:br/>
        <w:t xml:space="preserve">                provider=self.code,</w:t>
        <w:br/>
        <w:t xml:space="preserve">                company={</w:t>
        <w:br/>
        <w:t xml:space="preserve">                    "name": "SYNTHETIC Example Insurance",</w:t>
        <w:br/>
        <w:t xml:space="preserve">                    "website": "https://insurance.example.invalid",</w:t>
        <w:br/>
        <w:t xml:space="preserve">                    "domain": "insurance.example.invalid",</w:t>
        <w:br/>
        <w:t xml:space="preserve">                    "industry": "insurance",</w:t>
        <w:br/>
        <w:t xml:space="preserve">                    "country": "SA",</w:t>
        <w:br/>
        <w:t xml:space="preserve">                    "employee_count": 3200,</w:t>
        <w:br/>
        <w:t xml:space="preserve">                    "technologies": ["AWS"],</w:t>
        <w:br/>
        <w:t xml:space="preserve">                },</w:t>
        <w:br/>
        <w:t xml:space="preserve">                contact={"first_name": "Synthetic", "last_name": "Insurance", "job_title": "CTO", "email": None},</w:t>
        <w:br/>
        <w:t xml:space="preserve">                observed_at="2026-01-01T00:00:00+00:00",</w:t>
        <w:br/>
        <w:t xml:space="preserve">            ),</w:t>
        <w:br/>
        <w:t xml:space="preserve">            ProviderLead(</w:t>
        <w:br/>
        <w:t xml:space="preserve">                provider=self.code,</w:t>
        <w:br/>
        <w:t xml:space="preserve">                company={</w:t>
        <w:br/>
        <w:t xml:space="preserve">                    "name": "SYNTHETIC Example Software",</w:t>
        <w:br/>
        <w:t xml:space="preserve">                    "website": "https://software.example.invalid",</w:t>
        <w:br/>
        <w:t xml:space="preserve">                    "domain": "software.example.invalid",</w:t>
        <w:br/>
        <w:t xml:space="preserve">                    "industry": "software",</w:t>
        <w:br/>
        <w:t xml:space="preserve">                    "country": "AE",</w:t>
        <w:br/>
        <w:t xml:space="preserve">                    "employee_count": 180,</w:t>
        <w:br/>
        <w:t xml:space="preserve">                    "technologies": ["AWS", "Python"],</w:t>
        <w:br/>
        <w:t xml:space="preserve">                },</w:t>
        <w:br/>
        <w:t xml:space="preserve">                contact={"first_name": "Synthetic", "last_name": "Software", "job_title": "CEO", "email": None},</w:t>
        <w:br/>
        <w:t xml:space="preserve">                observed_at="2026-01-01T00:00:00+00:00",</w:t>
        <w:br/>
        <w:t xml:space="preserve">            ),</w:t>
        <w:br/>
        <w:t xml:space="preserve">        ]</w:t>
        <w:br/>
        <w:br/>
        <w:t xml:space="preserve">    async def search(self, filters: dict[str, Any]) -&gt; list[ProviderLead]:</w:t>
        <w:br/>
        <w:t xml:space="preserve">        def matches(record: ProviderLead) -&gt; bool:</w:t>
        <w:br/>
        <w:t xml:space="preserve">            company = record.company</w:t>
        <w:br/>
        <w:t xml:space="preserve">            countries = set(filters.get("countries", []))</w:t>
        <w:br/>
        <w:t xml:space="preserve">            industries = set(filters.get("industries", []))</w:t>
        <w:br/>
        <w:t xml:space="preserve">            titles = {title.lower() for title in filters.get("job_titles", [])}</w:t>
        <w:br/>
        <w:t xml:space="preserve">            technologies = {technology.lower() for technology in filters.get("technologies", [])}</w:t>
        <w:br/>
        <w:t xml:space="preserve">            employee_range = filters.get("employee_count") or {}</w:t>
        <w:br/>
        <w:t xml:space="preserve">            if countries and company["country"] not in countries:</w:t>
        <w:br/>
        <w:t xml:space="preserve">                return False</w:t>
        <w:br/>
        <w:t xml:space="preserve">            if industries and company["industry"] not in industries:</w:t>
        <w:br/>
        <w:t xml:space="preserve">                return False</w:t>
        <w:br/>
        <w:t xml:space="preserve">            employee_count = company["employee_count"]</w:t>
        <w:br/>
        <w:t xml:space="preserve">            if employee_range.get("min") is not None and employee_count &lt; employee_range["min"]:</w:t>
        <w:br/>
        <w:t xml:space="preserve">                return False</w:t>
        <w:br/>
        <w:t xml:space="preserve">            if employee_range.get("max") is not None and employee_count &gt; employee_range["max"]:</w:t>
        <w:br/>
        <w:t xml:space="preserve">                return False</w:t>
        <w:br/>
        <w:t xml:space="preserve">            if titles and (not record.contact or record.contact["job_title"].lower() not in titles):</w:t>
        <w:br/>
        <w:t xml:space="preserve">                return False</w:t>
        <w:br/>
        <w:t xml:space="preserve">            if technologies and not technologies.intersection({item.lower() for item in company["technologies"]}):</w:t>
        <w:br/>
        <w:t xml:space="preserve">                return False</w:t>
        <w:br/>
        <w:t xml:space="preserve">            return True</w:t>
        <w:br/>
        <w:br/>
        <w:t xml:space="preserve">        return [record for record in self.records if matches(record)]</w:t>
        <w:br/>
        <w:br/>
        <w:br/>
        <w:t>class HttpLeadProvider:</w:t>
        <w:br/>
        <w:t xml:space="preserve">    """Configurable POST/JSON adapter for a licensed buyer-approved provider.</w:t>
        <w:br/>
        <w:br/>
        <w:t xml:space="preserve">    The adapter deliberately uses a small stable contract instead of pretending to implement a</w:t>
        <w:br/>
        <w:t xml:space="preserve">    vendor-specific API without that vendor's agreement. The configured provider receives</w:t>
        <w:br/>
        <w:t xml:space="preserve">    ``{"filters": {...}}`` and must return either a list of records, ``{"data": [...]}``, or</w:t>
        <w:br/>
        <w:t xml:space="preserve">    ``{"results": [...]}``. Each record must contain a ``company`` object with a non-empty</w:t>
        <w:br/>
        <w:t xml:space="preserve">    ``name``. The deployment supplies the vendor name, credential scheme, data-source statement,</w:t>
        <w:br/>
        <w:t xml:space="preserve">    and permitted-use policy so marketplace responses include provenance rather than opaque</w:t>
        <w:br/>
        <w:t xml:space="preserve">    synthetic labels.</w:t>
        <w:br/>
        <w:t xml:space="preserve">    """</w:t>
        <w:br/>
        <w:br/>
        <w:t xml:space="preserve">    def __init__(</w:t>
        <w:br/>
        <w:t xml:space="preserve">        self,</w:t>
        <w:br/>
        <w:t xml:space="preserve">        url: str,</w:t>
        <w:br/>
        <w:t xml:space="preserve">        token: str,</w:t>
        <w:br/>
        <w:t xml:space="preserve">        provider_name: str,</w:t>
        <w:br/>
        <w:t xml:space="preserve">        auth_scheme: str = "bearer",</w:t>
        <w:br/>
        <w:t xml:space="preserve">        timeout_seconds: float = 15.0,</w:t>
        <w:br/>
        <w:t xml:space="preserve">        data_source: str = "",</w:t>
        <w:br/>
        <w:t xml:space="preserve">        use_policy: str = "PROVIDER_CONTRACT_REQUIRED",</w:t>
        <w:br/>
        <w:t xml:space="preserve">        transport: httpx.AsyncBaseTransport | None = None,</w:t>
        <w:br/>
        <w:t xml:space="preserve">    ) -&gt; None:</w:t>
        <w:br/>
        <w:t xml:space="preserve">        self.url = url</w:t>
        <w:br/>
        <w:t xml:space="preserve">        self.token = token</w:t>
        <w:br/>
        <w:t xml:space="preserve">        self.provider_name = provider_name</w:t>
        <w:br/>
        <w:t xml:space="preserve">        self.auth_scheme = auth_scheme</w:t>
        <w:br/>
        <w:t xml:space="preserve">        self.timeout_seconds = timeout_seconds</w:t>
        <w:br/>
        <w:t xml:space="preserve">        self.data_source = data_source</w:t>
        <w:br/>
        <w:t xml:space="preserve">        self.use_policy = use_policy</w:t>
        <w:br/>
        <w:t xml:space="preserve">        self.transport = transport</w:t>
        <w:br/>
        <w:t xml:space="preserve">        self.code = provider_name</w:t>
        <w:br/>
        <w:br/>
        <w:t xml:space="preserve">    def _headers(self) -&gt; dict[str, str]:</w:t>
        <w:br/>
        <w:t xml:space="preserve">        credential_header = "X-API-Key" if self.auth_scheme == "x-api-key" else "Authorization"</w:t>
        <w:br/>
        <w:t xml:space="preserve">        credential_value = self.token if self.auth_scheme == "x-api-key" else f"Bearer {self.token}"</w:t>
        <w:br/>
        <w:t xml:space="preserve">        return {</w:t>
        <w:br/>
        <w:t xml:space="preserve">            credential_header: credential_value,</w:t>
        <w:br/>
        <w:t xml:space="preserve">            "Accept": "application/json",</w:t>
        <w:br/>
        <w:t xml:space="preserve">            "Content-Type": "application/json",</w:t>
        <w:br/>
        <w:t xml:space="preserve">            "User-Agent": "lead-generation-api/0.2.0",</w:t>
        <w:br/>
        <w:t xml:space="preserve">        }</w:t>
        <w:br/>
        <w:br/>
        <w:t xml:space="preserve">    async def search(self, filters: dict[str, Any]) -&gt; list[ProviderLead]:</w:t>
        <w:br/>
        <w:t xml:space="preserve">        try:</w:t>
        <w:br/>
        <w:t xml:space="preserve">            async with httpx.AsyncClient(timeout=self.timeout_seconds, transport=self.transport) as client:</w:t>
        <w:br/>
        <w:t xml:space="preserve">                response = await client.post(self.url, json={"filters": filters}, headers=self._headers())</w:t>
        <w:br/>
        <w:t xml:space="preserve">                response.raise_for_status()</w:t>
        <w:br/>
        <w:t xml:space="preserve">                payload = response.json()</w:t>
        <w:br/>
        <w:t xml:space="preserve">        except (httpx.HTTPError, ValueError) as exc:</w:t>
        <w:br/>
        <w:t xml:space="preserve">            raise ProviderRequestError("configured provider request failed") from exc</w:t>
        <w:br/>
        <w:t xml:space="preserve">        if isinstance(payload, dict):</w:t>
        <w:br/>
        <w:t xml:space="preserve">            records = payload.get("data", payload.get("results"))</w:t>
        <w:br/>
        <w:t xml:space="preserve">        else:</w:t>
        <w:br/>
        <w:t xml:space="preserve">            records = payload</w:t>
        <w:br/>
        <w:t xml:space="preserve">        if not isinstance(records, list):</w:t>
        <w:br/>
        <w:t xml:space="preserve">            raise ProviderRequestError("configured provider returned an invalid JSON shape")</w:t>
        <w:br/>
        <w:t xml:space="preserve">        now = datetime.now(timezone.utc).isoformat()</w:t>
        <w:br/>
        <w:t xml:space="preserve">        result: list[ProviderLead] = []</w:t>
        <w:br/>
        <w:t xml:space="preserve">        for record in records:</w:t>
        <w:br/>
        <w:t xml:space="preserve">            if not isinstance(record, dict) or not isinstance(record.get("company"), dict):</w:t>
        <w:br/>
        <w:t xml:space="preserve">                raise ProviderRequestError("configured provider returned a record without a company object")</w:t>
        <w:br/>
        <w:t xml:space="preserve">            company = record["company"]</w:t>
        <w:br/>
        <w:t xml:space="preserve">            if not isinstance(company.get("name"), str) or not company["name"].strip():</w:t>
        <w:br/>
        <w:t xml:space="preserve">                raise ProviderRequestError("configured provider returned a company without a name")</w:t>
        <w:br/>
        <w:t xml:space="preserve">            provider_data_status = str(record.get("data_status") or company.get("data_status") or "PROVIDER_SUPPLIED")</w:t>
        <w:br/>
        <w:t xml:space="preserve">            if provider_data_status.upper() == "SYNTHETIC":</w:t>
        <w:br/>
        <w:t xml:space="preserve">                raise ProviderRequestError("configured provider returned a synthetic record")</w:t>
        <w:br/>
        <w:t xml:space="preserve">            provenance = str(record.get("data_source") or self.data_source or self.provider_name)</w:t>
        <w:br/>
        <w:t xml:space="preserve">            result.append(</w:t>
        <w:br/>
        <w:t xml:space="preserve">                ProviderLead(</w:t>
        <w:br/>
        <w:t xml:space="preserve">                    provider=self.provider_name,</w:t>
        <w:br/>
        <w:t xml:space="preserve">                    company={**company, "data_source": provenance},</w:t>
        <w:br/>
        <w:t xml:space="preserve">                    contact=record.get("contact") if isinstance(record.get("contact"), dict) else None,</w:t>
        <w:br/>
        <w:t xml:space="preserve">                    observed_at=str(record.get("observed_at") or now),</w:t>
        <w:br/>
        <w:t xml:space="preserve">                    use_policy=str(record.get("use_policy") or self.use_policy),</w:t>
        <w:br/>
        <w:t xml:space="preserve">                    data_status=provider_data_status,</w:t>
        <w:br/>
        <w:t xml:space="preserve">                )</w:t>
        <w:br/>
        <w:t xml:space="preserve">            )</w:t>
        <w:br/>
        <w:t xml:space="preserve">        return result</w:t>
        <w:br/>
        <w:br/>
        <w:br/>
        <w:t>def build_provider(</w:t>
        <w:br/>
        <w:t xml:space="preserve">    mode: str,</w:t>
        <w:br/>
        <w:t xml:space="preserve">    url: str = "",</w:t>
        <w:br/>
        <w:t xml:space="preserve">    token: str = "",</w:t>
        <w:br/>
        <w:t xml:space="preserve">    timeout_seconds: float = 15.0,</w:t>
        <w:br/>
        <w:t xml:space="preserve">    provider_name: str = "approved_http_provider",</w:t>
        <w:br/>
        <w:t xml:space="preserve">    auth_scheme: str = "bearer",</w:t>
        <w:br/>
        <w:t xml:space="preserve">    data_source: str = "",</w:t>
        <w:br/>
        <w:t xml:space="preserve">    use_policy: str = "PROVIDER_CONTRACT_REQUIRED",</w:t>
        <w:br/>
        <w:t>) -&gt; LeadProvider:</w:t>
        <w:br/>
        <w:t xml:space="preserve">    """Build only an explicitly selected provider and fail closed for unsupported modes."""</w:t>
        <w:br/>
        <w:t xml:space="preserve">    if mode == "synthetic":</w:t>
        <w:br/>
        <w:t xml:space="preserve">        return SyntheticLeadProvider()</w:t>
        <w:br/>
        <w:t xml:space="preserve">    if mode == "http" and url and token and provider_name:</w:t>
        <w:br/>
        <w:t xml:space="preserve">        return HttpLeadProvider(url, token, provider_name, auth_scheme, timeout_seconds, data_source, use_policy)</w:t>
        <w:br/>
        <w:t xml:space="preserve">    raise ProviderConfigurationError(</w:t>
        <w:br/>
        <w:t xml:space="preserve">        f"provider mode {mode!r} has no complete included adapter configuration; "</w:t>
        <w:br/>
        <w:t xml:space="preserve">        "configure an approved licensed HTTP provider or install a deployment-specific adapter"</w:t>
        <w:br/>
        <w:t xml:space="preserve">    )</w:t>
        <w:br/>
      </w:r>
    </w:p>
    <w:p>
      <w:r>
        <w:br w:type="page"/>
      </w:r>
    </w:p>
    <w:p>
      <w:pPr>
        <w:pStyle w:val="Heading2"/>
      </w:pPr>
      <w:r>
        <w:t>21. app/queue.py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queue.py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app/queue.py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2,609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Provides the queue or background-work abstraction used to enqueue, claim, process, and complete asynchronous application jobs.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dataclasses import dataclass</w:t>
        <w:br/>
        <w:t>from typing import Any</w:t>
        <w:br/>
        <w:br/>
        <w:t>from redis.asyncio import Redis</w:t>
        <w:br/>
        <w:t>from redis.exceptions import ResponseError</w:t>
        <w:br/>
        <w:br/>
        <w:br/>
        <w:t>@dataclass(frozen=True)</w:t>
        <w:br/>
        <w:t>class QueueMessage:</w:t>
        <w:br/>
        <w:t xml:space="preserve">    message_id: str</w:t>
        <w:br/>
        <w:t xml:space="preserve">    job_id: str</w:t>
        <w:br/>
        <w:t xml:space="preserve">    kind: str</w:t>
        <w:br/>
        <w:br/>
        <w:br/>
        <w:t>class RedisJobQueue:</w:t>
        <w:br/>
        <w:t xml:space="preserve">    """Redis Streams queue with a durable consumer group and crash recovery."""</w:t>
        <w:br/>
        <w:br/>
        <w:t xml:space="preserve">    def __init__(self, redis_url: str, stream: str, group: str, consumer: str, block_ms: int = 5_000) -&gt; None:</w:t>
        <w:br/>
        <w:t xml:space="preserve">        self.redis: Redis = Redis.from_url(redis_url, decode_responses=True)</w:t>
        <w:br/>
        <w:t xml:space="preserve">        self.stream = stream</w:t>
        <w:br/>
        <w:t xml:space="preserve">        self.group = group</w:t>
        <w:br/>
        <w:t xml:space="preserve">        self.consumer = consumer</w:t>
        <w:br/>
        <w:t xml:space="preserve">        self.block_ms = block_ms</w:t>
        <w:br/>
        <w:br/>
        <w:t xml:space="preserve">    async def ensure_group(self) -&gt; None:</w:t>
        <w:br/>
        <w:t xml:space="preserve">        try:</w:t>
        <w:br/>
        <w:t xml:space="preserve">            await self.redis.xgroup_create(self.stream, self.group, id="0-0", mkstream=True)</w:t>
        <w:br/>
        <w:t xml:space="preserve">        except ResponseError as exc:</w:t>
        <w:br/>
        <w:t xml:space="preserve">            if "BUSYGROUP" not in str(exc):</w:t>
        <w:br/>
        <w:t xml:space="preserve">                raise</w:t>
        <w:br/>
        <w:br/>
        <w:t xml:space="preserve">    async def enqueue(self, job_id: str, kind: str) -&gt; str:</w:t>
        <w:br/>
        <w:t xml:space="preserve">        await self.ensure_group()</w:t>
        <w:br/>
        <w:t xml:space="preserve">        return await self.redis.xadd(</w:t>
        <w:br/>
        <w:t xml:space="preserve">            self.stream,</w:t>
        <w:br/>
        <w:t xml:space="preserve">            {"job_id": job_id, "kind": kind},</w:t>
        <w:br/>
        <w:t xml:space="preserve">            maxlen=10_000,</w:t>
        <w:br/>
        <w:t xml:space="preserve">            approximate=True,</w:t>
        <w:br/>
        <w:t xml:space="preserve">        )</w:t>
        <w:br/>
        <w:br/>
        <w:t xml:space="preserve">    @staticmethod</w:t>
        <w:br/>
        <w:t xml:space="preserve">    def _convert(message_id: str, fields: dict[str, Any]) -&gt; QueueMessage:</w:t>
        <w:br/>
        <w:t xml:space="preserve">        return QueueMessage(message_id=message_id, job_id=str(fields["job_id"]), kind=str(fields["kind"]))</w:t>
        <w:br/>
        <w:br/>
        <w:t xml:space="preserve">    async def claim_pending(self, count: int = 10, min_idle_ms: int = 60_000) -&gt; list[QueueMessage]:</w:t>
        <w:br/>
        <w:t xml:space="preserve">        await self.ensure_group()</w:t>
        <w:br/>
        <w:t xml:space="preserve">        result = await self.redis.xautoclaim(</w:t>
        <w:br/>
        <w:t xml:space="preserve">            self.stream,</w:t>
        <w:br/>
        <w:t xml:space="preserve">            self.group,</w:t>
        <w:br/>
        <w:t xml:space="preserve">            self.consumer,</w:t>
        <w:br/>
        <w:t xml:space="preserve">            min_idle_time=min_idle_ms,</w:t>
        <w:br/>
        <w:t xml:space="preserve">            start_id="0-0",</w:t>
        <w:br/>
        <w:t xml:space="preserve">            count=count,</w:t>
        <w:br/>
        <w:t xml:space="preserve">        )</w:t>
        <w:br/>
        <w:t xml:space="preserve">        messages = result[1] if len(result) &gt; 1 else []</w:t>
        <w:br/>
        <w:t xml:space="preserve">        return [self._convert(message_id, fields) for message_id, fields in messages]</w:t>
        <w:br/>
        <w:br/>
        <w:t xml:space="preserve">    async def read(self, count: int = 10) -&gt; list[QueueMessage]:</w:t>
        <w:br/>
        <w:t xml:space="preserve">        await self.ensure_group()</w:t>
        <w:br/>
        <w:t xml:space="preserve">        result = await self.redis.xreadgroup(</w:t>
        <w:br/>
        <w:t xml:space="preserve">            self.group,</w:t>
        <w:br/>
        <w:t xml:space="preserve">            self.consumer,</w:t>
        <w:br/>
        <w:t xml:space="preserve">            streams={self.stream: "&gt;"},</w:t>
        <w:br/>
        <w:t xml:space="preserve">            count=count,</w:t>
        <w:br/>
        <w:t xml:space="preserve">            block=self.block_ms,</w:t>
        <w:br/>
        <w:t xml:space="preserve">        )</w:t>
        <w:br/>
        <w:t xml:space="preserve">        messages: list[QueueMessage] = []</w:t>
        <w:br/>
        <w:t xml:space="preserve">        for _, entries in result or []:</w:t>
        <w:br/>
        <w:t xml:space="preserve">            messages.extend(self._convert(message_id, fields) for message_id, fields in entries)</w:t>
        <w:br/>
        <w:t xml:space="preserve">        return messages</w:t>
        <w:br/>
        <w:br/>
        <w:t xml:space="preserve">    async def acknowledge(self, message_id: str) -&gt; None:</w:t>
        <w:br/>
        <w:t xml:space="preserve">        await self.redis.xack(self.stream, self.group, message_id)</w:t>
        <w:br/>
        <w:br/>
        <w:t xml:space="preserve">    async def close(self) -&gt; None:</w:t>
        <w:br/>
        <w:t xml:space="preserve">        await self.redis.aclose()</w:t>
        <w:br/>
      </w:r>
    </w:p>
    <w:p>
      <w:r>
        <w:br w:type="page"/>
      </w:r>
    </w:p>
    <w:p>
      <w:pPr>
        <w:pStyle w:val="Heading2"/>
      </w:pPr>
      <w:r>
        <w:t>22. app/rate_limit.py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rate_limit.py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app/rate_limit.py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2,913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Provides request throttling or quota enforcement so clients and provider calls are protected from abuse and excessive usage.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asyncio</w:t>
        <w:br/>
        <w:t>import time</w:t>
        <w:br/>
        <w:t>from collections import defaultdict, deque</w:t>
        <w:br/>
        <w:t>from uuid import uuid4</w:t>
        <w:br/>
        <w:br/>
        <w:t>from redis.asyncio import Redis</w:t>
        <w:br/>
        <w:br/>
        <w:br/>
        <w:t>class RateLimitExceeded(Exception):</w:t>
        <w:br/>
        <w:t xml:space="preserve">    """Raised when a caller has exhausted its configured request window."""</w:t>
        <w:br/>
        <w:br/>
        <w:t xml:space="preserve">    def __init__(self, retry_after: int) -&gt; None:</w:t>
        <w:br/>
        <w:t xml:space="preserve">        self.retry_after = retry_after</w:t>
        <w:br/>
        <w:t xml:space="preserve">        super().__init__("rate limit exceeded")</w:t>
        <w:br/>
        <w:br/>
        <w:br/>
        <w:t>class InMemoryRateLimiter:</w:t>
        <w:br/>
        <w:t xml:space="preserve">    """Single-process limiter reserved for local development and tests."""</w:t>
        <w:br/>
        <w:br/>
        <w:t xml:space="preserve">    def __init__(self, limit: int, window_seconds: int = 60) -&gt; None:</w:t>
        <w:br/>
        <w:t xml:space="preserve">        self.limit = limit</w:t>
        <w:br/>
        <w:t xml:space="preserve">        self.window_seconds = window_seconds</w:t>
        <w:br/>
        <w:t xml:space="preserve">        self._events: dict[str, deque[float]] = defaultdict(deque)</w:t>
        <w:br/>
        <w:t xml:space="preserve">        self._lock = asyncio.Lock()</w:t>
        <w:br/>
        <w:br/>
        <w:t xml:space="preserve">    async def check(self, key: str) -&gt; None:</w:t>
        <w:br/>
        <w:t xml:space="preserve">        now = time.monotonic()</w:t>
        <w:br/>
        <w:t xml:space="preserve">        async with self._lock:</w:t>
        <w:br/>
        <w:t xml:space="preserve">            events = self._events[key]</w:t>
        <w:br/>
        <w:t xml:space="preserve">            while events and now - events[0] &gt;= self.window_seconds:</w:t>
        <w:br/>
        <w:t xml:space="preserve">                events.popleft()</w:t>
        <w:br/>
        <w:t xml:space="preserve">            if len(events) &gt;= self.limit:</w:t>
        <w:br/>
        <w:t xml:space="preserve">                retry_after = max(1, int(self.window_seconds - (now - events[0])))</w:t>
        <w:br/>
        <w:t xml:space="preserve">                raise RateLimitExceeded(retry_after)</w:t>
        <w:br/>
        <w:t xml:space="preserve">            events.append(now)</w:t>
        <w:br/>
        <w:br/>
        <w:t xml:space="preserve">    async def close(self) -&gt; None:</w:t>
        <w:br/>
        <w:t xml:space="preserve">        return None</w:t>
        <w:br/>
        <w:br/>
        <w:br/>
        <w:t>class RedisRateLimiter:</w:t>
        <w:br/>
        <w:t xml:space="preserve">    """Shared atomic sliding-window limiter for horizontally scaled API processes."""</w:t>
        <w:br/>
        <w:br/>
        <w:t xml:space="preserve">    _SCRIPT = """</w:t>
        <w:br/>
        <w:t xml:space="preserve">    local key = KEYS[1]</w:t>
        <w:br/>
        <w:t xml:space="preserve">    local now = tonumber(ARGV[1])</w:t>
        <w:br/>
        <w:t xml:space="preserve">    local window = tonumber(ARGV[2])</w:t>
        <w:br/>
        <w:t xml:space="preserve">    local limit = tonumber(ARGV[3])</w:t>
        <w:br/>
        <w:t xml:space="preserve">    local member = ARGV[4]</w:t>
        <w:br/>
        <w:t xml:space="preserve">    redis.call('ZREMRANGEBYSCORE', key, 0, now - window)</w:t>
        <w:br/>
        <w:t xml:space="preserve">    local count = redis.call('ZCARD', key)</w:t>
        <w:br/>
        <w:t xml:space="preserve">    if count &gt;= limit then</w:t>
        <w:br/>
        <w:t xml:space="preserve">        local oldest = redis.call('ZRANGE', key, 0, 0, 'WITHSCORES')</w:t>
        <w:br/>
        <w:t xml:space="preserve">        local retry = window</w:t>
        <w:br/>
        <w:t xml:space="preserve">        if #oldest &gt; 1 then</w:t>
        <w:br/>
        <w:t xml:space="preserve">            retry = math.max(1, math.ceil(window - (now - tonumber(oldest[2]))))</w:t>
        <w:br/>
        <w:t xml:space="preserve">        end</w:t>
        <w:br/>
        <w:t xml:space="preserve">        redis.call('EXPIRE', key, window + 1)</w:t>
        <w:br/>
        <w:t xml:space="preserve">        return {0, retry}</w:t>
        <w:br/>
        <w:t xml:space="preserve">    end</w:t>
        <w:br/>
        <w:t xml:space="preserve">    redis.call('ZADD', key, now, member)</w:t>
        <w:br/>
        <w:t xml:space="preserve">    redis.call('EXPIRE', key, window + 1)</w:t>
        <w:br/>
        <w:t xml:space="preserve">    return {1, 0}</w:t>
        <w:br/>
        <w:t xml:space="preserve">    """</w:t>
        <w:br/>
        <w:br/>
        <w:t xml:space="preserve">    def __init__(self, redis_url: str, limit: int, window_seconds: int = 60) -&gt; None:</w:t>
        <w:br/>
        <w:t xml:space="preserve">        self.redis: Redis = Redis.from_url(redis_url, decode_responses=True)</w:t>
        <w:br/>
        <w:t xml:space="preserve">        self.limit = limit</w:t>
        <w:br/>
        <w:t xml:space="preserve">        self.window_seconds = window_seconds</w:t>
        <w:br/>
        <w:br/>
        <w:t xml:space="preserve">    async def check(self, key: str) -&gt; None:</w:t>
        <w:br/>
        <w:t xml:space="preserve">        now = time.time()</w:t>
        <w:br/>
        <w:t xml:space="preserve">        redis_key = f"rate:{key}"</w:t>
        <w:br/>
        <w:t xml:space="preserve">        member = f"{now}:{uuid4().hex}"</w:t>
        <w:br/>
        <w:t xml:space="preserve">        result = await self.redis.eval(</w:t>
        <w:br/>
        <w:t xml:space="preserve">            self._SCRIPT,</w:t>
        <w:br/>
        <w:t xml:space="preserve">            1,</w:t>
        <w:br/>
        <w:t xml:space="preserve">            redis_key,</w:t>
        <w:br/>
        <w:t xml:space="preserve">            str(now),</w:t>
        <w:br/>
        <w:t xml:space="preserve">            str(self.window_seconds),</w:t>
        <w:br/>
        <w:t xml:space="preserve">            str(self.limit),</w:t>
        <w:br/>
        <w:t xml:space="preserve">            member,</w:t>
        <w:br/>
        <w:t xml:space="preserve">        )</w:t>
        <w:br/>
        <w:t xml:space="preserve">        allowed, retry_after = int(result[0]), int(result[1])</w:t>
        <w:br/>
        <w:t xml:space="preserve">        if allowed != 1:</w:t>
        <w:br/>
        <w:t xml:space="preserve">            raise RateLimitExceeded(retry_after)</w:t>
        <w:br/>
        <w:br/>
        <w:t xml:space="preserve">    async def close(self) -&gt; None:</w:t>
        <w:br/>
        <w:t xml:space="preserve">        await self.redis.aclose()</w:t>
        <w:br/>
      </w:r>
    </w:p>
    <w:p>
      <w:r>
        <w:br w:type="page"/>
      </w:r>
    </w:p>
    <w:p>
      <w:pPr>
        <w:pStyle w:val="Heading2"/>
      </w:pPr>
      <w:r>
        <w:t>23. app/schemas.py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schemas.py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app/schemas.py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6,688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Defines Pydantic request, response, and validation schemas used to type-check API payloads and serialize application data.</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datetime import datetime</w:t>
        <w:br/>
        <w:t>from typing import Any, Literal</w:t>
        <w:br/>
        <w:br/>
        <w:t>from pydantic import BaseModel, ConfigDict, Field, field_validator, model_validator</w:t>
        <w:br/>
        <w:br/>
        <w:br/>
        <w:t>class RegisterRequest(BaseModel):</w:t>
        <w:br/>
        <w:t xml:space="preserve">    model_config = ConfigDict(extra="forbid")</w:t>
        <w:br/>
        <w:br/>
        <w:t xml:space="preserve">    tenant_name: str = Field(min_length=2, max_length=200)</w:t>
        <w:br/>
        <w:t xml:space="preserve">    email: str = Field(min_length=3, max_length=320)</w:t>
        <w:br/>
        <w:t xml:space="preserve">    password: str = Field(min_length=12, max_length=128)</w:t>
        <w:br/>
        <w:br/>
        <w:t xml:space="preserve">    @field_validator("email")</w:t>
        <w:br/>
        <w:t xml:space="preserve">    @classmethod</w:t>
        <w:br/>
        <w:t xml:space="preserve">    def normalize_email(cls, value: str) -&gt; str:</w:t>
        <w:br/>
        <w:t xml:space="preserve">        return value.strip().lower()</w:t>
        <w:br/>
        <w:br/>
        <w:br/>
        <w:t>class LoginRequest(BaseModel):</w:t>
        <w:br/>
        <w:t xml:space="preserve">    model_config = ConfigDict(extra="forbid")</w:t>
        <w:br/>
        <w:br/>
        <w:t xml:space="preserve">    email: str = Field(min_length=3, max_length=320)</w:t>
        <w:br/>
        <w:t xml:space="preserve">    password: str = Field(min_length=1, max_length=128)</w:t>
        <w:br/>
        <w:br/>
        <w:t xml:space="preserve">    @field_validator("email")</w:t>
        <w:br/>
        <w:t xml:space="preserve">    @classmethod</w:t>
        <w:br/>
        <w:t xml:space="preserve">    def normalize_email(cls, value: str) -&gt; str:</w:t>
        <w:br/>
        <w:t xml:space="preserve">        return value.strip().lower()</w:t>
        <w:br/>
        <w:br/>
        <w:br/>
        <w:t>class TokenResponse(BaseModel):</w:t>
        <w:br/>
        <w:t xml:space="preserve">    access_token: str</w:t>
        <w:br/>
        <w:t xml:space="preserve">    token_type: Literal["bearer"] = "bearer"</w:t>
        <w:br/>
        <w:t xml:space="preserve">    expires_in: int</w:t>
        <w:br/>
        <w:br/>
        <w:br/>
        <w:t>class UserResponse(BaseModel):</w:t>
        <w:br/>
        <w:t xml:space="preserve">    id: str</w:t>
        <w:br/>
        <w:t xml:space="preserve">    tenant_id: str</w:t>
        <w:br/>
        <w:t xml:space="preserve">    email: str</w:t>
        <w:br/>
        <w:t xml:space="preserve">    role: str</w:t>
        <w:br/>
        <w:br/>
        <w:br/>
        <w:t>class TenantResponse(BaseModel):</w:t>
        <w:br/>
        <w:t xml:space="preserve">    id: str</w:t>
        <w:br/>
        <w:t xml:space="preserve">    name: str</w:t>
        <w:br/>
        <w:t xml:space="preserve">    slug: str</w:t>
        <w:br/>
        <w:t xml:space="preserve">    status: str</w:t>
        <w:br/>
        <w:t xml:space="preserve">    credits_remaining: int</w:t>
        <w:br/>
        <w:br/>
        <w:br/>
        <w:t>class MeResponse(BaseModel):</w:t>
        <w:br/>
        <w:t xml:space="preserve">    user: UserResponse</w:t>
        <w:br/>
        <w:t xml:space="preserve">    tenant: TenantResponse</w:t>
        <w:br/>
        <w:br/>
        <w:br/>
        <w:t>class CreateApiKeyRequest(BaseModel):</w:t>
        <w:br/>
        <w:t xml:space="preserve">    model_config = ConfigDict(extra="forbid")</w:t>
        <w:br/>
        <w:br/>
        <w:t xml:space="preserve">    name: str = Field(min_length=1, max_length=100)</w:t>
        <w:br/>
        <w:t xml:space="preserve">    environment: Literal["test", "production"] = "test"</w:t>
        <w:br/>
        <w:t xml:space="preserve">    scopes: list[str] = Field(min_length=1, max_length=20)</w:t>
        <w:br/>
        <w:br/>
        <w:t xml:space="preserve">    @field_validator("scopes")</w:t>
        <w:br/>
        <w:t xml:space="preserve">    @classmethod</w:t>
        <w:br/>
        <w:t xml:space="preserve">    def clean_scopes(cls, values: list[str]) -&gt; list[str]:</w:t>
        <w:br/>
        <w:t xml:space="preserve">        cleaned = sorted({item.strip() for item in values if item.strip()})</w:t>
        <w:br/>
        <w:t xml:space="preserve">        if not cleaned:</w:t>
        <w:br/>
        <w:t xml:space="preserve">            raise ValueError("at least one non-empty scope is required")</w:t>
        <w:br/>
        <w:t xml:space="preserve">        return cleaned</w:t>
        <w:br/>
        <w:br/>
        <w:br/>
        <w:t>class ApiKeyResponse(BaseModel):</w:t>
        <w:br/>
        <w:t xml:space="preserve">    id: str</w:t>
        <w:br/>
        <w:t xml:space="preserve">    name: str</w:t>
        <w:br/>
        <w:t xml:space="preserve">    environment: str</w:t>
        <w:br/>
        <w:t xml:space="preserve">    key_prefix: str</w:t>
        <w:br/>
        <w:t xml:space="preserve">    scopes: list[str]</w:t>
        <w:br/>
        <w:t xml:space="preserve">    status: str</w:t>
        <w:br/>
        <w:t xml:space="preserve">    created_at: datetime</w:t>
        <w:br/>
        <w:t xml:space="preserve">    last_used_at: datetime | None</w:t>
        <w:br/>
        <w:br/>
        <w:br/>
        <w:t>class CreateApiKeyResponse(ApiKeyResponse):</w:t>
        <w:br/>
        <w:t xml:space="preserve">    secret: str</w:t>
        <w:br/>
        <w:br/>
        <w:br/>
        <w:t>class EmployeeRange(BaseModel):</w:t>
        <w:br/>
        <w:t xml:space="preserve">    min: int | None = Field(default=None, ge=0)</w:t>
        <w:br/>
        <w:t xml:space="preserve">    max: int | None = Field(default=None, ge=0)</w:t>
        <w:br/>
        <w:br/>
        <w:t xml:space="preserve">    @model_validator(mode="after")</w:t>
        <w:br/>
        <w:t xml:space="preserve">    def validate_range(self) -&gt; "EmployeeRange":</w:t>
        <w:br/>
        <w:t xml:space="preserve">        if self.min is not None and self.max is not None and self.min &gt; self.max:</w:t>
        <w:br/>
        <w:t xml:space="preserve">            raise ValueError("employee_count.min must be less than or equal to max")</w:t>
        <w:br/>
        <w:t xml:space="preserve">        return self</w:t>
        <w:br/>
        <w:br/>
        <w:br/>
        <w:t>class LeadFilters(BaseModel):</w:t>
        <w:br/>
        <w:t xml:space="preserve">    model_config = ConfigDict(extra="forbid")</w:t>
        <w:br/>
        <w:br/>
        <w:t xml:space="preserve">    countries: list[str] = Field(default_factory=list, max_length=20)</w:t>
        <w:br/>
        <w:t xml:space="preserve">    industries: list[str] = Field(default_factory=list, max_length=20)</w:t>
        <w:br/>
        <w:t xml:space="preserve">    employee_count: EmployeeRange | None = None</w:t>
        <w:br/>
        <w:t xml:space="preserve">    job_titles: list[str] = Field(default_factory=list, max_length=50)</w:t>
        <w:br/>
        <w:t xml:space="preserve">    technologies: list[str] = Field(default_factory=list, max_length=50)</w:t>
        <w:br/>
        <w:t xml:space="preserve">    lead_score_min: int | None = Field(default=None, ge=0, le=100)</w:t>
        <w:br/>
        <w:br/>
        <w:br/>
        <w:t>class SortRequest(BaseModel):</w:t>
        <w:br/>
        <w:t xml:space="preserve">    field: Literal["lead_score", "company_name", "updated_at"] = "lead_score"</w:t>
        <w:br/>
        <w:t xml:space="preserve">    direction: Literal["asc", "desc"] = "desc"</w:t>
        <w:br/>
        <w:br/>
        <w:br/>
        <w:t>class LeadSearchRequest(BaseModel):</w:t>
        <w:br/>
        <w:t xml:space="preserve">    model_config = ConfigDict(extra="forbid")</w:t>
        <w:br/>
        <w:br/>
        <w:t xml:space="preserve">    filters: LeadFilters</w:t>
        <w:br/>
        <w:t xml:space="preserve">    include: list[Literal["company", "contact", "scores", "quality", "provenance"]] = Field(</w:t>
        <w:br/>
        <w:t xml:space="preserve">        default_factory=lambda: ["company", "contact", "scores", "quality"], max_length=5</w:t>
        <w:br/>
        <w:t xml:space="preserve">    )</w:t>
        <w:br/>
        <w:t xml:space="preserve">    limit: int = Field(default=50, ge=1, le=100)</w:t>
        <w:br/>
        <w:t xml:space="preserve">    cursor: str | None = None</w:t>
        <w:br/>
        <w:t xml:space="preserve">    sort: SortRequest = Field(default_factory=SortRequest)</w:t>
        <w:br/>
        <w:br/>
        <w:br/>
        <w:t>class CompanyResponse(BaseModel):</w:t>
        <w:br/>
        <w:t xml:space="preserve">    id: str</w:t>
        <w:br/>
        <w:t xml:space="preserve">    name: str</w:t>
        <w:br/>
        <w:t xml:space="preserve">    website: str | None</w:t>
        <w:br/>
        <w:t xml:space="preserve">    domain: str | None</w:t>
        <w:br/>
        <w:t xml:space="preserve">    industry: str | None</w:t>
        <w:br/>
        <w:t xml:space="preserve">    country: str | None</w:t>
        <w:br/>
        <w:t xml:space="preserve">    employee_count: int | None</w:t>
        <w:br/>
        <w:t xml:space="preserve">    data_status: str</w:t>
        <w:br/>
        <w:br/>
        <w:br/>
        <w:t>class EmailVerificationResponse(BaseModel):</w:t>
        <w:br/>
        <w:t xml:space="preserve">    status: str</w:t>
        <w:br/>
        <w:t xml:space="preserve">    checked_at: datetime | None = None</w:t>
        <w:br/>
        <w:br/>
        <w:br/>
        <w:t>class ContactResponse(BaseModel):</w:t>
        <w:br/>
        <w:t xml:space="preserve">    id: str</w:t>
        <w:br/>
        <w:t xml:space="preserve">    first_name: str | None</w:t>
        <w:br/>
        <w:t xml:space="preserve">    last_name: str | None</w:t>
        <w:br/>
        <w:t xml:space="preserve">    job_title: str | None</w:t>
        <w:br/>
        <w:t xml:space="preserve">    email: str | None</w:t>
        <w:br/>
        <w:t xml:space="preserve">    data_status: str</w:t>
        <w:br/>
        <w:t xml:space="preserve">    email_verification: EmailVerificationResponse | None = None</w:t>
        <w:br/>
        <w:br/>
        <w:br/>
        <w:t>class ScoresResponse(BaseModel):</w:t>
        <w:br/>
        <w:t xml:space="preserve">    lead_score: int</w:t>
        <w:br/>
        <w:t xml:space="preserve">    score_category: str</w:t>
        <w:br/>
        <w:t xml:space="preserve">    icp_score: int</w:t>
        <w:br/>
        <w:t xml:space="preserve">    icp_match: bool</w:t>
        <w:br/>
        <w:t xml:space="preserve">    breakdown: dict[str, float]</w:t>
        <w:br/>
        <w:t xml:space="preserve">    rule_set_version: str</w:t>
        <w:br/>
        <w:br/>
        <w:br/>
        <w:t>class QualityResponse(BaseModel):</w:t>
        <w:br/>
        <w:t xml:space="preserve">    completeness: float</w:t>
        <w:br/>
        <w:t xml:space="preserve">    accuracy_estimate: float | None</w:t>
        <w:br/>
        <w:t xml:space="preserve">    freshness: float</w:t>
        <w:br/>
        <w:t xml:space="preserve">    confidence: float</w:t>
        <w:br/>
        <w:t xml:space="preserve">    source_count: int</w:t>
        <w:br/>
        <w:t xml:space="preserve">    provenance_available: bool</w:t>
        <w:br/>
        <w:br/>
        <w:br/>
        <w:t>class ProvenanceResponse(BaseModel):</w:t>
        <w:br/>
        <w:t xml:space="preserve">    provider: str</w:t>
        <w:br/>
        <w:t xml:space="preserve">    observed_at: datetime</w:t>
        <w:br/>
        <w:t xml:space="preserve">    use_policy: str</w:t>
        <w:br/>
        <w:t xml:space="preserve">    data_status: str</w:t>
        <w:br/>
        <w:t xml:space="preserve">    data_source: str | None = None</w:t>
        <w:br/>
        <w:br/>
        <w:br/>
        <w:t>class LeadResponse(BaseModel):</w:t>
        <w:br/>
        <w:t xml:space="preserve">    id: str</w:t>
        <w:br/>
        <w:t xml:space="preserve">    record_status: str</w:t>
        <w:br/>
        <w:t xml:space="preserve">    company: CompanyResponse</w:t>
        <w:br/>
        <w:t xml:space="preserve">    contact: ContactResponse | None</w:t>
        <w:br/>
        <w:t xml:space="preserve">    scores: ScoresResponse</w:t>
        <w:br/>
        <w:t xml:space="preserve">    quality: QualityResponse</w:t>
        <w:br/>
        <w:t xml:space="preserve">    provenance: list[ProvenanceResponse]</w:t>
        <w:br/>
        <w:br/>
        <w:br/>
        <w:t>class PaginationResponse(BaseModel):</w:t>
        <w:br/>
        <w:t xml:space="preserve">    limit: int</w:t>
        <w:br/>
        <w:t xml:space="preserve">    next_cursor: str | None</w:t>
        <w:br/>
        <w:t xml:space="preserve">    has_more: bool</w:t>
        <w:br/>
        <w:br/>
        <w:br/>
        <w:t>class UsageResponse(BaseModel):</w:t>
        <w:br/>
        <w:t xml:space="preserve">    credits_reserved: int</w:t>
        <w:br/>
        <w:t xml:space="preserve">    credits_used: int</w:t>
        <w:br/>
        <w:t xml:space="preserve">    credits_remaining: int</w:t>
        <w:br/>
        <w:br/>
        <w:br/>
        <w:t>class LeadSearchResponse(BaseModel):</w:t>
        <w:br/>
        <w:t xml:space="preserve">    request_id: str</w:t>
        <w:br/>
        <w:t xml:space="preserve">    data: list[LeadResponse]</w:t>
        <w:br/>
        <w:t xml:space="preserve">    pagination: PaginationResponse</w:t>
        <w:br/>
        <w:t xml:space="preserve">    usage: UsageResponse</w:t>
        <w:br/>
        <w:br/>
        <w:br/>
        <w:t>class ErrorBody(BaseModel):</w:t>
        <w:br/>
        <w:t xml:space="preserve">    code: str</w:t>
        <w:br/>
        <w:t xml:space="preserve">    message: str</w:t>
        <w:br/>
        <w:t xml:space="preserve">    request_id: str</w:t>
        <w:br/>
        <w:t xml:space="preserve">    details: dict[str, Any] = Field(default_factory=dict)</w:t>
        <w:br/>
        <w:br/>
        <w:br/>
        <w:t>class ErrorResponse(BaseModel):</w:t>
        <w:br/>
        <w:t xml:space="preserve">    error: ErrorBody</w:t>
        <w:br/>
        <w:br/>
        <w:br/>
        <w:t>class UsageSummaryResponse(BaseModel):</w:t>
        <w:br/>
        <w:t xml:space="preserve">    request_id: str</w:t>
        <w:br/>
        <w:t xml:space="preserve">    period: dict[str, str]</w:t>
        <w:br/>
        <w:t xml:space="preserve">    totals: dict[str, int]</w:t>
        <w:br/>
        <w:br/>
        <w:br/>
        <w:t>class SuppressionRequest(BaseModel):</w:t>
        <w:br/>
        <w:t xml:space="preserve">    model_config = ConfigDict(extra="forbid")</w:t>
        <w:br/>
        <w:br/>
        <w:t xml:space="preserve">    subject_type: Literal["email", "domain", "company", "contact"]</w:t>
        <w:br/>
        <w:t xml:space="preserve">    subject: str = Field(min_length=1, max_length=320)</w:t>
        <w:br/>
        <w:t xml:space="preserve">    reason: str = Field(min_length=2, max_length=255)</w:t>
        <w:br/>
        <w:br/>
        <w:br/>
        <w:t>class SuppressionResponse(BaseModel):</w:t>
        <w:br/>
        <w:t xml:space="preserve">    id: str</w:t>
        <w:br/>
        <w:t xml:space="preserve">    subject_type: str</w:t>
        <w:br/>
        <w:t xml:space="preserve">    status: Literal["ACTIVE"] = "ACTIVE"</w:t>
        <w:br/>
        <w:t xml:space="preserve">    created_at: datetime</w:t>
        <w:br/>
        <w:br/>
        <w:br/>
        <w:t>class DataSubjectRequestCreate(BaseModel):</w:t>
        <w:br/>
        <w:t xml:space="preserve">    model_config = ConfigDict(extra="forbid")</w:t>
        <w:br/>
        <w:br/>
        <w:t xml:space="preserve">    request_type: Literal["access", "deletion", "rectification", "suppression"]</w:t>
        <w:br/>
        <w:t xml:space="preserve">    subject: str = Field(min_length=1, max_length=320)</w:t>
        <w:br/>
        <w:br/>
        <w:br/>
        <w:t>class DataSubjectRequestResponse(BaseModel):</w:t>
        <w:br/>
        <w:t xml:space="preserve">    id: str</w:t>
        <w:br/>
        <w:t xml:space="preserve">    request_type: str</w:t>
        <w:br/>
        <w:t xml:space="preserve">    status: str</w:t>
        <w:br/>
        <w:t xml:space="preserve">    created_at: datetime</w:t>
        <w:br/>
        <w:t xml:space="preserve">    completed_at: datetime | None</w:t>
        <w:br/>
        <w:br/>
        <w:br/>
        <w:t>class JobResponse(BaseModel):</w:t>
        <w:br/>
        <w:t xml:space="preserve">    id: str</w:t>
        <w:br/>
        <w:t xml:space="preserve">    kind: str</w:t>
        <w:br/>
        <w:t xml:space="preserve">    status: str</w:t>
        <w:br/>
        <w:t xml:space="preserve">    attempts: int</w:t>
        <w:br/>
        <w:t xml:space="preserve">    created_at: datetime</w:t>
        <w:br/>
        <w:t xml:space="preserve">    updated_at: datetime</w:t>
        <w:br/>
        <w:t xml:space="preserve">    completed_at: datetime | None</w:t>
        <w:br/>
        <w:t xml:space="preserve">    last_error: str | None</w:t>
        <w:br/>
        <w:br/>
        <w:br/>
        <w:t>class BillingWebhookResponse(BaseModel):</w:t>
        <w:br/>
        <w:t xml:space="preserve">    event_id: str</w:t>
        <w:br/>
        <w:t xml:space="preserve">    status: Literal["PROCESSED", "DUPLICATE"]</w:t>
        <w:br/>
        <w:t xml:space="preserve">    credits_granted: int</w:t>
        <w:br/>
      </w:r>
    </w:p>
    <w:p>
      <w:r>
        <w:br w:type="page"/>
      </w:r>
    </w:p>
    <w:p>
      <w:pPr>
        <w:pStyle w:val="Heading2"/>
      </w:pPr>
      <w:r>
        <w:t>24. app/search_service.py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search_service.py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app/search_service.py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11,036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Orchestrates lead-search operations, including input normalization, provider selection, pagination or limits, result filtering, and service-level coordination.</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time</w:t>
        <w:br/>
        <w:t>from datetime import datetime, timezone</w:t>
        <w:br/>
        <w:t>from typing import Any</w:t>
        <w:br/>
        <w:br/>
        <w:t>from fastapi.concurrency import run_in_threadpool</w:t>
        <w:br/>
        <w:t>from sqlalchemy import select</w:t>
        <w:br/>
        <w:t>from sqlalchemy.orm import Session</w:t>
        <w:br/>
        <w:br/>
        <w:t>from .db import SessionLocal</w:t>
        <w:br/>
        <w:t>from .errors import AppError</w:t>
        <w:br/>
        <w:t>from .models import Company, Contact, CreditLedger, Lead, Search, Suppression, Tenant, UsageRecord</w:t>
        <w:br/>
        <w:t>from .privacy import hash_subject</w:t>
        <w:br/>
        <w:t>from .providers import LeadProvider, ProviderLead</w:t>
        <w:br/>
        <w:t>from .schemas import LeadResponse, LeadSearchRequest, LeadSearchResponse</w:t>
        <w:br/>
        <w:t>from .services import normalize_domain, quality_for, score_provider_lead</w:t>
        <w:br/>
        <w:br/>
        <w:br/>
        <w:t>def _get_or_create_company(db: Session, tenant_id: str, record: dict[str, Any]) -&gt; Company:</w:t>
        <w:br/>
        <w:t xml:space="preserve">    domain = normalize_domain(record.get("domain"))</w:t>
        <w:br/>
        <w:t xml:space="preserve">    company = db.scalar(select(Company).where(Company.tenant_id == tenant_id, Company.canonical_domain == domain)) if domain else None</w:t>
        <w:br/>
        <w:t xml:space="preserve">    if company is None:</w:t>
        <w:br/>
        <w:t xml:space="preserve">        company = Company(</w:t>
        <w:br/>
        <w:t xml:space="preserve">            tenant_id=tenant_id,</w:t>
        <w:br/>
        <w:t xml:space="preserve">            name=record["name"],</w:t>
        <w:br/>
        <w:t xml:space="preserve">            website=record.get("website"),</w:t>
        <w:br/>
        <w:t xml:space="preserve">            canonical_domain=domain,</w:t>
        <w:br/>
        <w:t xml:space="preserve">            industry=record.get("industry"),</w:t>
        <w:br/>
        <w:t xml:space="preserve">            country=record.get("country"),</w:t>
        <w:br/>
        <w:t xml:space="preserve">            employee_count=record.get("employee_count"),</w:t>
        <w:br/>
        <w:t xml:space="preserve">            data_status=record.get("data_status", "SYNTHETIC"),</w:t>
        <w:br/>
        <w:t xml:space="preserve">        )</w:t>
        <w:br/>
        <w:t xml:space="preserve">        db.add(company)</w:t>
        <w:br/>
        <w:t xml:space="preserve">        db.flush()</w:t>
        <w:br/>
        <w:t xml:space="preserve">    return company</w:t>
        <w:br/>
        <w:br/>
        <w:br/>
        <w:t>def _get_or_create_contact(db: Session, tenant_id: str, company_id: str, record: dict[str, Any] | None) -&gt; Contact | None:</w:t>
        <w:br/>
        <w:t xml:space="preserve">    if not record:</w:t>
        <w:br/>
        <w:t xml:space="preserve">        return None</w:t>
        <w:br/>
        <w:t xml:space="preserve">    contact = db.scalar(</w:t>
        <w:br/>
        <w:t xml:space="preserve">        select(Contact).where(</w:t>
        <w:br/>
        <w:t xml:space="preserve">            Contact.tenant_id == tenant_id,</w:t>
        <w:br/>
        <w:t xml:space="preserve">            Contact.company_id == company_id,</w:t>
        <w:br/>
        <w:t xml:space="preserve">            Contact.job_title == record.get("job_title"),</w:t>
        <w:br/>
        <w:t xml:space="preserve">        )</w:t>
        <w:br/>
        <w:t xml:space="preserve">    )</w:t>
        <w:br/>
        <w:t xml:space="preserve">    if contact is None:</w:t>
        <w:br/>
        <w:t xml:space="preserve">        contact = Contact(</w:t>
        <w:br/>
        <w:t xml:space="preserve">            tenant_id=tenant_id,</w:t>
        <w:br/>
        <w:t xml:space="preserve">            company_id=company_id,</w:t>
        <w:br/>
        <w:t xml:space="preserve">            first_name=record.get("first_name"),</w:t>
        <w:br/>
        <w:t xml:space="preserve">            last_name=record.get("last_name"),</w:t>
        <w:br/>
        <w:t xml:space="preserve">            job_title=record.get("job_title"),</w:t>
        <w:br/>
        <w:t xml:space="preserve">            email=record.get("email"),</w:t>
        <w:br/>
        <w:t xml:space="preserve">            data_status=record.get("data_status", "SYNTHETIC"),</w:t>
        <w:br/>
        <w:t xml:space="preserve">        )</w:t>
        <w:br/>
        <w:t xml:space="preserve">        db.add(contact)</w:t>
        <w:br/>
        <w:t xml:space="preserve">        db.flush()</w:t>
        <w:br/>
        <w:t xml:space="preserve">    return contact</w:t>
        <w:br/>
        <w:br/>
        <w:br/>
        <w:t>async def execute_lead_search(</w:t>
        <w:br/>
        <w:t xml:space="preserve">    tenant_id: str,</w:t>
        <w:br/>
        <w:t xml:space="preserve">    api_key_id: str | None,</w:t>
        <w:br/>
        <w:t xml:space="preserve">    request_id: str,</w:t>
        <w:br/>
        <w:t xml:space="preserve">    request_fingerprint: str,</w:t>
        <w:br/>
        <w:t xml:space="preserve">    payload: LeadSearchRequest,</w:t>
        <w:br/>
        <w:t xml:space="preserve">    provider: LeadProvider,</w:t>
        <w:br/>
        <w:t>) -&gt; LeadSearchResponse:</w:t>
        <w:br/>
        <w:t xml:space="preserve">    """Fetch provider data asynchronously and persist the result off the event loop.</w:t>
        <w:br/>
        <w:br/>
        <w:t xml:space="preserve">    HTTP provider calls remain asynchronous, while the synchronous SQLAlchemy transaction is</w:t>
        <w:br/>
        <w:t xml:space="preserve">    isolated in ``_persist_lead_search`` and dispatched with ``run_in_threadpool``. This avoids</w:t>
        <w:br/>
        <w:t xml:space="preserve">    blocking FastAPI's event loop during tenant locking, suppression checks, ORM writes, and</w:t>
        <w:br/>
        <w:t xml:space="preserve">    credit accounting while preserving one transaction for the persisted search.</w:t>
        <w:br/>
        <w:t xml:space="preserve">    """</w:t>
        <w:br/>
        <w:t xml:space="preserve">    filters = payload.filters.model_dump(exclude_none=True)</w:t>
        <w:br/>
        <w:t xml:space="preserve">    records = await provider.search(filters)</w:t>
        <w:br/>
        <w:t xml:space="preserve">    return await run_in_threadpool(</w:t>
        <w:br/>
        <w:t xml:space="preserve">        _persist_lead_search,</w:t>
        <w:br/>
        <w:t xml:space="preserve">        tenant_id,</w:t>
        <w:br/>
        <w:t xml:space="preserve">        api_key_id,</w:t>
        <w:br/>
        <w:t xml:space="preserve">        request_id,</w:t>
        <w:br/>
        <w:t xml:space="preserve">        request_fingerprint,</w:t>
        <w:br/>
        <w:t xml:space="preserve">        payload,</w:t>
        <w:br/>
        <w:t xml:space="preserve">        provider.code,</w:t>
        <w:br/>
        <w:t xml:space="preserve">        records,</w:t>
        <w:br/>
        <w:t xml:space="preserve">    )</w:t>
        <w:br/>
        <w:br/>
        <w:br/>
        <w:t>def _persist_lead_search(</w:t>
        <w:br/>
        <w:t xml:space="preserve">    tenant_id: str,</w:t>
        <w:br/>
        <w:t xml:space="preserve">    api_key_id: str | None,</w:t>
        <w:br/>
        <w:t xml:space="preserve">    request_id: str,</w:t>
        <w:br/>
        <w:t xml:space="preserve">    request_fingerprint: str,</w:t>
        <w:br/>
        <w:t xml:space="preserve">    payload: LeadSearchRequest,</w:t>
        <w:br/>
        <w:t xml:space="preserve">    provider_code: str,</w:t>
        <w:br/>
        <w:t xml:space="preserve">    records: list[ProviderLead],</w:t>
        <w:br/>
        <w:t>) -&gt; LeadSearchResponse:</w:t>
        <w:br/>
        <w:t xml:space="preserve">    """Persist one search in a single synchronous transaction owned by this worker thread."""</w:t>
        <w:br/>
        <w:t xml:space="preserve">    with SessionLocal() as db:</w:t>
        <w:br/>
        <w:t xml:space="preserve">        try:</w:t>
        <w:br/>
        <w:t xml:space="preserve">            tenant = db.scalar(select(Tenant).where(Tenant.id == tenant_id).with_for_update())</w:t>
        <w:br/>
        <w:t xml:space="preserve">            if tenant is None or tenant.status != "ACTIVE":</w:t>
        <w:br/>
        <w:t xml:space="preserve">                raise AppError("TENANT_SUSPENDED", "Tenant is not active.", 403)</w:t>
        <w:br/>
        <w:br/>
        <w:t xml:space="preserve">            filters = payload.filters.model_dump(exclude_none=True)</w:t>
        <w:br/>
        <w:br/>
        <w:t xml:space="preserve">            def is_suppressed(record: ProviderLead) -&gt; bool:</w:t>
        <w:br/>
        <w:t xml:space="preserve">                candidates = [</w:t>
        <w:br/>
        <w:t xml:space="preserve">                    ("domain", record.company.get("domain")),</w:t>
        <w:br/>
        <w:t xml:space="preserve">                    ("company", record.company.get("name")),</w:t>
        <w:br/>
        <w:t xml:space="preserve">                ]</w:t>
        <w:br/>
        <w:t xml:space="preserve">                if record.contact:</w:t>
        <w:br/>
        <w:t xml:space="preserve">                    candidates.extend(</w:t>
        <w:br/>
        <w:t xml:space="preserve">                        [</w:t>
        <w:br/>
        <w:t xml:space="preserve">                            ("email", record.contact.get("email")),</w:t>
        <w:br/>
        <w:t xml:space="preserve">                            ("contact", " ".join(filter(None, [record.contact.get("first_name"), record.contact.get("last_name")]))),</w:t>
        <w:br/>
        <w:t xml:space="preserve">                        ]</w:t>
        <w:br/>
        <w:t xml:space="preserve">                    )</w:t>
        <w:br/>
        <w:t xml:space="preserve">                for subject_type, subject in candidates:</w:t>
        <w:br/>
        <w:t xml:space="preserve">                    if not subject:</w:t>
        <w:br/>
        <w:t xml:space="preserve">                        continue</w:t>
        <w:br/>
        <w:t xml:space="preserve">                    subject_hash = hash_subject(subject)</w:t>
        <w:br/>
        <w:t xml:space="preserve">                    if db.scalar(</w:t>
        <w:br/>
        <w:t xml:space="preserve">                        select(Suppression.id).where(</w:t>
        <w:br/>
        <w:t xml:space="preserve">                            Suppression.tenant_id == tenant_id,</w:t>
        <w:br/>
        <w:t xml:space="preserve">                            Suppression.subject_type == subject_type,</w:t>
        <w:br/>
        <w:t xml:space="preserve">                            Suppression.subject_hash == subject_hash,</w:t>
        <w:br/>
        <w:t xml:space="preserve">                        )</w:t>
        <w:br/>
        <w:t xml:space="preserve">                    ):</w:t>
        <w:br/>
        <w:t xml:space="preserve">                        return True</w:t>
        <w:br/>
        <w:t xml:space="preserve">                return False</w:t>
        <w:br/>
        <w:br/>
        <w:t xml:space="preserve">            records = [record for record in records if not is_suppressed(record)]</w:t>
        <w:br/>
        <w:t xml:space="preserve">            scored = [score_provider_lead(record, filters) for record in records]</w:t>
        <w:br/>
        <w:t xml:space="preserve">            min_score = payload.filters.lead_score_min</w:t>
        <w:br/>
        <w:t xml:space="preserve">            if min_score is not None:</w:t>
        <w:br/>
        <w:t xml:space="preserve">                scored = [item for item in scored if item.lead_score &gt;= min_score]</w:t>
        <w:br/>
        <w:t xml:space="preserve">            if payload.sort.field == "lead_score":</w:t>
        <w:br/>
        <w:t xml:space="preserve">                scored.sort(key=lambda item: item.lead_score, reverse=payload.sort.direction == "desc")</w:t>
        <w:br/>
        <w:t xml:space="preserve">            scored = scored[: payload.limit]</w:t>
        <w:br/>
        <w:t xml:space="preserve">            credits_used = len(scored)</w:t>
        <w:br/>
        <w:t xml:space="preserve">            if tenant.credits_balance &lt; credits_used:</w:t>
        <w:br/>
        <w:t xml:space="preserve">                raise AppError(</w:t>
        <w:br/>
        <w:t xml:space="preserve">                    "INSUFFICIENT_CREDITS",</w:t>
        <w:br/>
        <w:t xml:space="preserve">                    "The account does not have enough credits for this operation.",</w:t>
        <w:br/>
        <w:t xml:space="preserve">                    403,</w:t>
        <w:br/>
        <w:t xml:space="preserve">                    {"required": credits_used, "available": tenant.credits_balance},</w:t>
        <w:br/>
        <w:t xml:space="preserve">                )</w:t>
        <w:br/>
        <w:br/>
        <w:t xml:space="preserve">            started = time.perf_counter()</w:t>
        <w:br/>
        <w:t xml:space="preserve">            response_data: list[LeadResponse] = []</w:t>
        <w:br/>
        <w:t xml:space="preserve">            for item in scored:</w:t>
        <w:br/>
        <w:t xml:space="preserve">                company = _get_or_create_company(db, tenant_id, item.source.company)</w:t>
        <w:br/>
        <w:t xml:space="preserve">                contact = _get_or_create_contact(db, tenant_id, company.id, item.source.contact)</w:t>
        <w:br/>
        <w:t xml:space="preserve">                lead = Lead(</w:t>
        <w:br/>
        <w:t xml:space="preserve">                    tenant_id=tenant_id,</w:t>
        <w:br/>
        <w:t xml:space="preserve">                    company_id=company.id,</w:t>
        <w:br/>
        <w:t xml:space="preserve">                    contact_id=contact.id if contact else None,</w:t>
        <w:br/>
        <w:t xml:space="preserve">                    lead_score=item.lead_score,</w:t>
        <w:br/>
        <w:t xml:space="preserve">                    icp_score=item.icp_score,</w:t>
        <w:br/>
        <w:t xml:space="preserve">                    score_breakdown=item.breakdown,</w:t>
        <w:br/>
        <w:t xml:space="preserve">                )</w:t>
        <w:br/>
        <w:t xml:space="preserve">                db.add(lead)</w:t>
        <w:br/>
        <w:t xml:space="preserve">                db.flush()</w:t>
        <w:br/>
        <w:t xml:space="preserve">                response_data.append(</w:t>
        <w:br/>
        <w:t xml:space="preserve">                    LeadResponse(</w:t>
        <w:br/>
        <w:t xml:space="preserve">                        id=lead.id,</w:t>
        <w:br/>
        <w:t xml:space="preserve">                        record_status=lead.status,</w:t>
        <w:br/>
        <w:t xml:space="preserve">                        company={</w:t>
        <w:br/>
        <w:t xml:space="preserve">                            "id": company.id,</w:t>
        <w:br/>
        <w:t xml:space="preserve">                            "name": company.name,</w:t>
        <w:br/>
        <w:t xml:space="preserve">                            "website": company.website,</w:t>
        <w:br/>
        <w:t xml:space="preserve">                            "domain": company.canonical_domain,</w:t>
        <w:br/>
        <w:t xml:space="preserve">                            "industry": company.industry,</w:t>
        <w:br/>
        <w:t xml:space="preserve">                            "country": company.country,</w:t>
        <w:br/>
        <w:t xml:space="preserve">                            "employee_count": company.employee_count,</w:t>
        <w:br/>
        <w:t xml:space="preserve">                            "data_status": company.data_status,</w:t>
        <w:br/>
        <w:t xml:space="preserve">                        },</w:t>
        <w:br/>
        <w:t xml:space="preserve">                        contact=(</w:t>
        <w:br/>
        <w:t xml:space="preserve">                            {</w:t>
        <w:br/>
        <w:t xml:space="preserve">                                "id": contact.id,</w:t>
        <w:br/>
        <w:t xml:space="preserve">                                "first_name": contact.first_name,</w:t>
        <w:br/>
        <w:t xml:space="preserve">                                "last_name": contact.last_name,</w:t>
        <w:br/>
        <w:t xml:space="preserve">                                "job_title": contact.job_title,</w:t>
        <w:br/>
        <w:t xml:space="preserve">                                "email": contact.email,</w:t>
        <w:br/>
        <w:t xml:space="preserve">                                "data_status": contact.data_status,</w:t>
        <w:br/>
        <w:t xml:space="preserve">                                "email_verification": None,</w:t>
        <w:br/>
        <w:t xml:space="preserve">                            }</w:t>
        <w:br/>
        <w:t xml:space="preserve">                            if contact</w:t>
        <w:br/>
        <w:t xml:space="preserve">                            else None</w:t>
        <w:br/>
        <w:t xml:space="preserve">                        ),</w:t>
        <w:br/>
        <w:t xml:space="preserve">                        scores={</w:t>
        <w:br/>
        <w:t xml:space="preserve">                            "lead_score": item.lead_score,</w:t>
        <w:br/>
        <w:t xml:space="preserve">                            "score_category": "HIGH" if item.lead_score &gt;= 70 else ("MEDIUM" if item.lead_score &gt;= 40 else "LOW"),</w:t>
        <w:br/>
        <w:t xml:space="preserve">                            "icp_score": item.icp_score,</w:t>
        <w:br/>
        <w:t xml:space="preserve">                            "icp_match": item.icp_score &gt;= 70,</w:t>
        <w:br/>
        <w:t xml:space="preserve">                            "breakdown": item.breakdown,</w:t>
        <w:br/>
        <w:t xml:space="preserve">                            "rule_set_version": "mvp_v1",</w:t>
        <w:br/>
        <w:t xml:space="preserve">                        },</w:t>
        <w:br/>
        <w:t xml:space="preserve">                        quality=quality_for(item.source),</w:t>
        <w:br/>
        <w:t xml:space="preserve">                        provenance=[</w:t>
        <w:br/>
        <w:t xml:space="preserve">                            {</w:t>
        <w:br/>
        <w:t xml:space="preserve">                                "provider": item.source.provider,</w:t>
        <w:br/>
        <w:t xml:space="preserve">                                "observed_at": datetime.fromisoformat(item.source.observed_at),</w:t>
        <w:br/>
        <w:t xml:space="preserve">                                "use_policy": item.source.use_policy,</w:t>
        <w:br/>
        <w:t xml:space="preserve">                                "data_status": item.source.data_status,</w:t>
        <w:br/>
        <w:t xml:space="preserve">                                "data_source": item.source.company.get("data_source")</w:t>
        <w:br/>
        <w:t xml:space="preserve">                                or ("Built-in deterministic fixture records; development and demonstrations only." if item.source.data_status.upper() == "SYNTHETIC" else None),</w:t>
        <w:br/>
        <w:t xml:space="preserve">                            }</w:t>
        <w:br/>
        <w:t xml:space="preserve">                        ],</w:t>
        <w:br/>
        <w:t xml:space="preserve">                    )</w:t>
        <w:br/>
        <w:t xml:space="preserve">                )</w:t>
        <w:br/>
        <w:br/>
        <w:t xml:space="preserve">            tenant.credits_balance -= credits_used</w:t>
        <w:br/>
        <w:t xml:space="preserve">            search = Search(</w:t>
        <w:br/>
        <w:t xml:space="preserve">                tenant_id=tenant_id,</w:t>
        <w:br/>
        <w:t xml:space="preserve">                request_hash=request_fingerprint,</w:t>
        <w:br/>
        <w:t xml:space="preserve">                filters=filters,</w:t>
        <w:br/>
        <w:t xml:space="preserve">                result_count=len(response_data),</w:t>
        <w:br/>
        <w:t xml:space="preserve">                credits_used=credits_used,</w:t>
        <w:br/>
        <w:t xml:space="preserve">            )</w:t>
        <w:br/>
        <w:t xml:space="preserve">            db.add(search)</w:t>
        <w:br/>
        <w:t xml:space="preserve">            db.flush()</w:t>
        <w:br/>
        <w:t xml:space="preserve">            if credits_used:</w:t>
        <w:br/>
        <w:t xml:space="preserve">                db.add(</w:t>
        <w:br/>
        <w:t xml:space="preserve">                    CreditLedger(</w:t>
        <w:br/>
        <w:t xml:space="preserve">                        tenant_id=tenant_id,</w:t>
        <w:br/>
        <w:t xml:space="preserve">                        amount=-credits_used,</w:t>
        <w:br/>
        <w:t xml:space="preserve">                        reason="lead_search",</w:t>
        <w:br/>
        <w:t xml:space="preserve">                        reference_id=f"search:{search.id}",</w:t>
        <w:br/>
        <w:t xml:space="preserve">                        metadata_json={"request_id": request_id, "provider": provider_code},</w:t>
        <w:br/>
        <w:t xml:space="preserve">                    )</w:t>
        <w:br/>
        <w:t xml:space="preserve">                )</w:t>
        <w:br/>
        <w:t xml:space="preserve">            db.add(</w:t>
        <w:br/>
        <w:t xml:space="preserve">                UsageRecord(</w:t>
        <w:br/>
        <w:t xml:space="preserve">                    tenant_id=tenant_id,</w:t>
        <w:br/>
        <w:t xml:space="preserve">                    api_key_id=api_key_id,</w:t>
        <w:br/>
        <w:t xml:space="preserve">                    endpoint="POST /api/v1/leads/search",</w:t>
        <w:br/>
        <w:t xml:space="preserve">                    request_id=request_id,</w:t>
        <w:br/>
        <w:t xml:space="preserve">                    credits_used=credits_used,</w:t>
        <w:br/>
        <w:t xml:space="preserve">                    response_status=200,</w:t>
        <w:br/>
        <w:t xml:space="preserve">                    provider=provider_code,</w:t>
        <w:br/>
        <w:t xml:space="preserve">                    latency_ms=round((time.perf_counter() - started) * 1000),</w:t>
        <w:br/>
        <w:t xml:space="preserve">                )</w:t>
        <w:br/>
        <w:t xml:space="preserve">            )</w:t>
        <w:br/>
        <w:t xml:space="preserve">            db.commit()</w:t>
        <w:br/>
        <w:t xml:space="preserve">            return LeadSearchResponse(</w:t>
        <w:br/>
        <w:t xml:space="preserve">                request_id=request_id,</w:t>
        <w:br/>
        <w:t xml:space="preserve">                data=response_data,</w:t>
        <w:br/>
        <w:t xml:space="preserve">                pagination={"limit": payload.limit, "next_cursor": None, "has_more": False},</w:t>
        <w:br/>
        <w:t xml:space="preserve">                usage={</w:t>
        <w:br/>
        <w:t xml:space="preserve">                    "credits_reserved": credits_used,</w:t>
        <w:br/>
        <w:t xml:space="preserve">                    "credits_used": credits_used,</w:t>
        <w:br/>
        <w:t xml:space="preserve">                    "credits_remaining": tenant.credits_balance,</w:t>
        <w:br/>
        <w:t xml:space="preserve">                },</w:t>
        <w:br/>
        <w:t xml:space="preserve">            )</w:t>
        <w:br/>
        <w:t xml:space="preserve">        except Exception:</w:t>
        <w:br/>
        <w:t xml:space="preserve">            db.rollback()</w:t>
        <w:br/>
        <w:t xml:space="preserve">            raise</w:t>
        <w:br/>
      </w:r>
    </w:p>
    <w:p>
      <w:r>
        <w:br w:type="page"/>
      </w:r>
    </w:p>
    <w:p>
      <w:pPr>
        <w:pStyle w:val="Heading2"/>
      </w:pPr>
      <w:r>
        <w:t>25. app/security.py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security.py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app/security.py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4,263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Implements security-related utilities such as authentication, authorization, token or API-key validation, hashing, and security headers or checks.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hashlib</w:t>
        <w:br/>
        <w:t>import hmac</w:t>
        <w:br/>
        <w:t>import secrets</w:t>
        <w:br/>
        <w:t>from dataclasses import dataclass</w:t>
        <w:br/>
        <w:t>from datetime import datetime, timedelta, timezone</w:t>
        <w:br/>
        <w:t>from typing import Any</w:t>
        <w:br/>
        <w:br/>
        <w:t>import jwt</w:t>
        <w:br/>
        <w:t>from argon2 import PasswordHasher</w:t>
        <w:br/>
        <w:t>from argon2.exceptions import InvalidHashError, VerificationError, VerifyMismatchError</w:t>
        <w:br/>
        <w:t>from fastapi import Depends</w:t>
        <w:br/>
        <w:t>from fastapi.security import HTTPAuthorizationCredentials, HTTPBearer</w:t>
        <w:br/>
        <w:t>from sqlalchemy import select</w:t>
        <w:br/>
        <w:t>from sqlalchemy.orm import Session</w:t>
        <w:br/>
        <w:br/>
        <w:t>from .config import settings</w:t>
        <w:br/>
        <w:t>from .db import get_db</w:t>
        <w:br/>
        <w:t>from .models import ApiKey, User</w:t>
        <w:br/>
        <w:br/>
        <w:br/>
        <w:t>password_hasher = PasswordHasher()</w:t>
        <w:br/>
        <w:t>bearer = HTTPBearer(auto_error=False)</w:t>
        <w:br/>
        <w:br/>
        <w:br/>
        <w:t>class AuthenticationError(Exception):</w:t>
        <w:br/>
        <w:t xml:space="preserve">    pass</w:t>
        <w:br/>
        <w:br/>
        <w:br/>
        <w:t>class AuthorizationError(Exception):</w:t>
        <w:br/>
        <w:t xml:space="preserve">    pass</w:t>
        <w:br/>
        <w:br/>
        <w:br/>
        <w:t>@dataclass(frozen=True)</w:t>
        <w:br/>
        <w:t>class AuthContext:</w:t>
        <w:br/>
        <w:t xml:space="preserve">    tenant_id: str</w:t>
        <w:br/>
        <w:t xml:space="preserve">    actor_id: str | None</w:t>
        <w:br/>
        <w:t xml:space="preserve">    role: str</w:t>
        <w:br/>
        <w:t xml:space="preserve">    scopes: frozenset[str]</w:t>
        <w:br/>
        <w:t xml:space="preserve">    api_key_id: str | None = None</w:t>
        <w:br/>
        <w:br/>
        <w:br/>
        <w:t>def hash_password(password: str) -&gt; str:</w:t>
        <w:br/>
        <w:t xml:space="preserve">    return password_hasher.hash(password)</w:t>
        <w:br/>
        <w:br/>
        <w:br/>
        <w:t>def verify_password(password: str, password_hash: str) -&gt; bool:</w:t>
        <w:br/>
        <w:t xml:space="preserve">    try:</w:t>
        <w:br/>
        <w:t xml:space="preserve">        return password_hasher.verify(password_hash, password)</w:t>
        <w:br/>
        <w:t xml:space="preserve">    except (VerifyMismatchError, VerificationError, InvalidHashError):</w:t>
        <w:br/>
        <w:t xml:space="preserve">        return False</w:t>
        <w:br/>
        <w:br/>
        <w:br/>
        <w:t>def create_access_token(user: User) -&gt; tuple[str, int]:</w:t>
        <w:br/>
        <w:t xml:space="preserve">    expires_in = settings.access_token_minutes * 60</w:t>
        <w:br/>
        <w:t xml:space="preserve">    now = datetime.now(timezone.utc)</w:t>
        <w:br/>
        <w:t xml:space="preserve">    payload: dict[str, Any] = {</w:t>
        <w:br/>
        <w:t xml:space="preserve">        "sub": user.id,</w:t>
        <w:br/>
        <w:t xml:space="preserve">        "tenant_id": user.tenant_id,</w:t>
        <w:br/>
        <w:t xml:space="preserve">        "role": user.role,</w:t>
        <w:br/>
        <w:t xml:space="preserve">        "aud": "lead-generation-api",</w:t>
        <w:br/>
        <w:t xml:space="preserve">        "iat": now,</w:t>
        <w:br/>
        <w:t xml:space="preserve">        "exp": now + timedelta(seconds=expires_in),</w:t>
        <w:br/>
        <w:t xml:space="preserve">    }</w:t>
        <w:br/>
        <w:t xml:space="preserve">    return jwt.encode(payload, settings.jwt_secret, algorithm=settings.jwt_algorithm), expires_in</w:t>
        <w:br/>
        <w:br/>
        <w:br/>
        <w:t>def _digest_api_key(secret: str) -&gt; str:</w:t>
        <w:br/>
        <w:t xml:space="preserve">    return hashlib.sha256(f"{settings.api_key_pepper}:{secret}".encode()).hexdigest()</w:t>
        <w:br/>
        <w:br/>
        <w:br/>
        <w:t>def create_api_key(environment: str) -&gt; tuple[str, str, str]:</w:t>
        <w:br/>
        <w:t xml:space="preserve">    secret = secrets.token_urlsafe(32)</w:t>
        <w:br/>
        <w:t xml:space="preserve">    prefix = "lg_live_" if environment == "production" else "lg_test_"</w:t>
        <w:br/>
        <w:t xml:space="preserve">    visible_prefix = prefix + secret[:8]</w:t>
        <w:br/>
        <w:t xml:space="preserve">    raw_key = prefix + secret</w:t>
        <w:br/>
        <w:t xml:space="preserve">    return raw_key, visible_prefix, _digest_api_key(raw_key)</w:t>
        <w:br/>
        <w:br/>
        <w:br/>
        <w:t>def _require_scope(context: AuthContext, scope: str) -&gt; None:</w:t>
        <w:br/>
        <w:t xml:space="preserve">    if context.api_key_id is not None and scope not in context.scopes:</w:t>
        <w:br/>
        <w:t xml:space="preserve">        raise AuthorizationError(f"missing required scope: {scope}")</w:t>
        <w:br/>
        <w:br/>
        <w:br/>
        <w:t>def get_auth_context(</w:t>
        <w:br/>
        <w:t xml:space="preserve">    credentials: HTTPAuthorizationCredentials | None = Depends(bearer),</w:t>
        <w:br/>
        <w:t xml:space="preserve">    db: Session = Depends(get_db),</w:t>
        <w:br/>
        <w:t>) -&gt; AuthContext:</w:t>
        <w:br/>
        <w:t xml:space="preserve">    if credentials is None or credentials.scheme.lower() != "bearer":</w:t>
        <w:br/>
        <w:t xml:space="preserve">        raise AuthenticationError("authentication required")</w:t>
        <w:br/>
        <w:t xml:space="preserve">    token = credentials.credentials</w:t>
        <w:br/>
        <w:t xml:space="preserve">    if token.startswith(("lg_test_", "lg_live_")):</w:t>
        <w:br/>
        <w:t xml:space="preserve">        digest = _digest_api_key(token)</w:t>
        <w:br/>
        <w:t xml:space="preserve">        key = db.scalar(select(ApiKey).where(ApiKey.secret_hash == digest, ApiKey.status == "ACTIVE"))</w:t>
        <w:br/>
        <w:t xml:space="preserve">        if key is None:</w:t>
        <w:br/>
        <w:t xml:space="preserve">            raise AuthenticationError("invalid API key")</w:t>
        <w:br/>
        <w:t xml:space="preserve">        key.last_used_at = datetime.now(timezone.utc)</w:t>
        <w:br/>
        <w:t xml:space="preserve">        db.commit()</w:t>
        <w:br/>
        <w:t xml:space="preserve">        return AuthContext(</w:t>
        <w:br/>
        <w:t xml:space="preserve">            tenant_id=key.tenant_id,</w:t>
        <w:br/>
        <w:t xml:space="preserve">            actor_id=None,</w:t>
        <w:br/>
        <w:t xml:space="preserve">            role="API_CLIENT",</w:t>
        <w:br/>
        <w:t xml:space="preserve">            scopes=frozenset(key.scopes or []),</w:t>
        <w:br/>
        <w:t xml:space="preserve">            api_key_id=key.id,</w:t>
        <w:br/>
        <w:t xml:space="preserve">        )</w:t>
        <w:br/>
        <w:t xml:space="preserve">    try:</w:t>
        <w:br/>
        <w:t xml:space="preserve">        payload = jwt.decode(</w:t>
        <w:br/>
        <w:t xml:space="preserve">            token,</w:t>
        <w:br/>
        <w:t xml:space="preserve">            settings.jwt_secret,</w:t>
        <w:br/>
        <w:t xml:space="preserve">            algorithms=[settings.jwt_algorithm],</w:t>
        <w:br/>
        <w:t xml:space="preserve">            audience="lead-generation-api",</w:t>
        <w:br/>
        <w:t xml:space="preserve">        )</w:t>
        <w:br/>
        <w:t xml:space="preserve">    except jwt.PyJWTError as exc:</w:t>
        <w:br/>
        <w:t xml:space="preserve">        raise AuthenticationError("invalid or expired access token") from exc</w:t>
        <w:br/>
        <w:t xml:space="preserve">    user_id = payload.get("sub")</w:t>
        <w:br/>
        <w:t xml:space="preserve">    tenant_id = payload.get("tenant_id")</w:t>
        <w:br/>
        <w:t xml:space="preserve">    if not isinstance(user_id, str) or not isinstance(tenant_id, str):</w:t>
        <w:br/>
        <w:t xml:space="preserve">        raise AuthenticationError("invalid access token claims")</w:t>
        <w:br/>
        <w:t xml:space="preserve">    user = db.scalar(select(User).where(User.id == user_id, User.tenant_id == tenant_id))</w:t>
        <w:br/>
        <w:t xml:space="preserve">    if user is None:</w:t>
        <w:br/>
        <w:t xml:space="preserve">        raise AuthenticationError("user not found")</w:t>
        <w:br/>
        <w:t xml:space="preserve">    return AuthContext(</w:t>
        <w:br/>
        <w:t xml:space="preserve">        tenant_id=tenant_id,</w:t>
        <w:br/>
        <w:t xml:space="preserve">        actor_id=user.id,</w:t>
        <w:br/>
        <w:t xml:space="preserve">        role=user.role,</w:t>
        <w:br/>
        <w:t xml:space="preserve">        scopes=frozenset({"*"}),</w:t>
        <w:br/>
        <w:t xml:space="preserve">    )</w:t>
        <w:br/>
        <w:br/>
        <w:br/>
        <w:t>def require_scope(context: AuthContext, scope: str) -&gt; AuthContext:</w:t>
        <w:br/>
        <w:t xml:space="preserve">    _require_scope(context, scope)</w:t>
        <w:br/>
        <w:t xml:space="preserve">    return context</w:t>
        <w:br/>
        <w:br/>
        <w:br/>
        <w:t>def constant_time_equal(left: str, right: str) -&gt; bool:</w:t>
        <w:br/>
        <w:t xml:space="preserve">    return hmac.compare_digest(left, right)</w:t>
        <w:br/>
      </w:r>
    </w:p>
    <w:p>
      <w:r>
        <w:br w:type="page"/>
      </w:r>
    </w:p>
    <w:p>
      <w:pPr>
        <w:pStyle w:val="Heading2"/>
      </w:pPr>
      <w:r>
        <w:t>26. app/services.py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services.py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app/services.py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2,884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Contains reusable business-service functions that coordinate validation, persistence, provider calls, billing, and other domain operations outside the HTTP layer.</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dataclasses import dataclass</w:t>
        <w:br/>
        <w:t>from typing import Any</w:t>
        <w:br/>
        <w:br/>
        <w:t>from .providers import ProviderLead</w:t>
        <w:br/>
        <w:br/>
        <w:br/>
        <w:t>@dataclass(frozen=True)</w:t>
        <w:br/>
        <w:t>class ScoredLead:</w:t>
        <w:br/>
        <w:t xml:space="preserve">    source: ProviderLead</w:t>
        <w:br/>
        <w:t xml:space="preserve">    lead_score: int</w:t>
        <w:br/>
        <w:t xml:space="preserve">    icp_score: int</w:t>
        <w:br/>
        <w:t xml:space="preserve">    breakdown: dict[str, float]</w:t>
        <w:br/>
        <w:br/>
        <w:br/>
        <w:t>def normalize_domain(value: str | None) -&gt; str | None:</w:t>
        <w:br/>
        <w:t xml:space="preserve">    if not value:</w:t>
        <w:br/>
        <w:t xml:space="preserve">        return None</w:t>
        <w:br/>
        <w:t xml:space="preserve">    domain = value.strip().lower()</w:t>
        <w:br/>
        <w:t xml:space="preserve">    domain = domain.removeprefix("https://").removeprefix("http://")</w:t>
        <w:br/>
        <w:t xml:space="preserve">    domain = domain.split("/", 1)[0]</w:t>
        <w:br/>
        <w:t xml:space="preserve">    return domain or None</w:t>
        <w:br/>
        <w:br/>
        <w:br/>
        <w:t>def score_provider_lead(record: ProviderLead, filters: dict[str, Any]) -&gt; ScoredLead:</w:t>
        <w:br/>
        <w:t xml:space="preserve">    company = record.company</w:t>
        <w:br/>
        <w:t xml:space="preserve">    contact = record.contact or {}</w:t>
        <w:br/>
        <w:t xml:space="preserve">    breakdown: dict[str, float] = {}</w:t>
        <w:br/>
        <w:t xml:space="preserve">    industries = set(filters.get("industries", []))</w:t>
        <w:br/>
        <w:t xml:space="preserve">    countries = set(filters.get("countries", []))</w:t>
        <w:br/>
        <w:t xml:space="preserve">    titles = {title.lower() for title in filters.get("job_titles", [])}</w:t>
        <w:br/>
        <w:t xml:space="preserve">    technologies = {technology.lower() for technology in filters.get("technologies", [])}</w:t>
        <w:br/>
        <w:t xml:space="preserve">    employee_range = filters.get("employee_count") or {}</w:t>
        <w:br/>
        <w:br/>
        <w:t xml:space="preserve">    breakdown["industry"] = 20 if industries and company["industry"] in industries else (10 if not industries else 0)</w:t>
        <w:br/>
        <w:t xml:space="preserve">    breakdown["country"] = 10 if countries and company["country"] in countries else (5 if not countries else 0)</w:t>
        <w:br/>
        <w:t xml:space="preserve">    title = str(contact.get("job_title", "")).lower()</w:t>
        <w:br/>
        <w:t xml:space="preserve">    breakdown["job_title"] = 20 if titles and title in titles else (10 if not titles else 0)</w:t>
        <w:br/>
        <w:t xml:space="preserve">    technology_set = {str(value).lower() for value in company.get("technologies", [])}</w:t>
        <w:br/>
        <w:t xml:space="preserve">    breakdown["technology"] = 10 if technologies and technologies.intersection(technology_set) else (5 if not technologies else 0)</w:t>
        <w:br/>
        <w:t xml:space="preserve">    count = company.get("employee_count")</w:t>
        <w:br/>
        <w:t xml:space="preserve">    in_range = (</w:t>
        <w:br/>
        <w:t xml:space="preserve">        count is not None</w:t>
        <w:br/>
        <w:t xml:space="preserve">        and (employee_range.get("min") is None or count &gt;= employee_range["min"])</w:t>
        <w:br/>
        <w:t xml:space="preserve">        and (employee_range.get("max") is None or count &lt;= employee_range["max"])</w:t>
        <w:br/>
        <w:t xml:space="preserve">    )</w:t>
        <w:br/>
        <w:t xml:space="preserve">    breakdown["company_size"] = 15 if employee_range and in_range else (8 if not employee_range else 0)</w:t>
        <w:br/>
        <w:t xml:space="preserve">    breakdown["intent"] = 15 if company.get("intent_signal") else 0</w:t>
        <w:br/>
        <w:br/>
        <w:t xml:space="preserve">    lead_score = max(0, min(100, round(sum(breakdown.values()))))</w:t>
        <w:br/>
        <w:t xml:space="preserve">    icp_score = lead_score</w:t>
        <w:br/>
        <w:t xml:space="preserve">    return ScoredLead(record, lead_score, icp_score, breakdown)</w:t>
        <w:br/>
        <w:br/>
        <w:br/>
        <w:t>def quality_for(record: ProviderLead) -&gt; dict[str, Any]:</w:t>
        <w:br/>
        <w:t xml:space="preserve">    company_fields = [record.company.get("name"), record.company.get("domain"), record.company.get("industry"), record.company.get("country"), record.company.get("employee_count")]</w:t>
        <w:br/>
        <w:t xml:space="preserve">    contact_fields = list((record.contact or {}).values())</w:t>
        <w:br/>
        <w:t xml:space="preserve">    all_fields = company_fields + contact_fields</w:t>
        <w:br/>
        <w:t xml:space="preserve">    completeness = round(100 * sum(value is not None for value in all_fields) / max(1, len(all_fields)))</w:t>
        <w:br/>
        <w:t xml:space="preserve">    return {</w:t>
        <w:br/>
        <w:t xml:space="preserve">        "completeness": completeness,</w:t>
        <w:br/>
        <w:t xml:space="preserve">        "accuracy_estimate": None,</w:t>
        <w:br/>
        <w:t xml:space="preserve">        "freshness": 70,</w:t>
        <w:br/>
        <w:t xml:space="preserve">        "confidence": 95,</w:t>
        <w:br/>
        <w:t xml:space="preserve">        "source_count": 1,</w:t>
        <w:br/>
        <w:t xml:space="preserve">        "provenance_available": True,</w:t>
        <w:br/>
        <w:t xml:space="preserve">    }</w:t>
        <w:br/>
      </w:r>
    </w:p>
    <w:p>
      <w:r>
        <w:br w:type="page"/>
      </w:r>
    </w:p>
    <w:p>
      <w:pPr>
        <w:pStyle w:val="Heading2"/>
      </w:pPr>
      <w:r>
        <w:t>27. app/zyla.py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zyla.py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app/zyla.py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Application source</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6,968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Implements the Zyla-specific provider or marketplace integration, including request construction, authentication/configuration, response mapping, and error handling.</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from dataclasses import dataclass</w:t>
        <w:br/>
        <w:t>from typing import Iterable</w:t>
        <w:br/>
        <w:br/>
        <w:t>from fastapi import Request</w:t>
        <w:br/>
        <w:t>from sqlalchemy import select</w:t>
        <w:br/>
        <w:t>from sqlalchemy.exc import IntegrityError</w:t>
        <w:br/>
        <w:t>from sqlalchemy.orm import Session</w:t>
        <w:br/>
        <w:br/>
        <w:t>from .config import settings</w:t>
        <w:br/>
        <w:t>from .db import SessionLocal</w:t>
        <w:br/>
        <w:t>from .errors import AppError</w:t>
        <w:br/>
        <w:t>from .models import CreditLedger, Tenant</w:t>
        <w:br/>
        <w:t>from .security import constant_time_equal</w:t>
        <w:br/>
        <w:br/>
        <w:br/>
        <w:t>@dataclass(frozen=True)</w:t>
        <w:br/>
        <w:t>class ZylaQuery:</w:t>
        <w:br/>
        <w:t xml:space="preserve">    """Simple, marketplace-friendly representation of one lead-search request."""</w:t>
        <w:br/>
        <w:br/>
        <w:t xml:space="preserve">    countries: list[str]</w:t>
        <w:br/>
        <w:t xml:space="preserve">    industries: list[str]</w:t>
        <w:br/>
        <w:t xml:space="preserve">    job_titles: list[str]</w:t>
        <w:br/>
        <w:t xml:space="preserve">    technologies: list[str]</w:t>
        <w:br/>
        <w:t xml:space="preserve">    employee_min: int | None</w:t>
        <w:br/>
        <w:t xml:space="preserve">    employee_max: int | None</w:t>
        <w:br/>
        <w:t xml:space="preserve">    lead_score_min: int | None</w:t>
        <w:br/>
        <w:t xml:space="preserve">    limit: int</w:t>
        <w:br/>
        <w:br/>
        <w:br/>
        <w:t>def authorize_zyla_request(request: Request) -&gt; None:</w:t>
        <w:br/>
        <w:t xml:space="preserve">    """Authenticate the request using the header Zyla documents for API consumers."""</w:t>
        <w:br/>
        <w:t xml:space="preserve">    if not settings.zyla_enabled:</w:t>
        <w:br/>
        <w:t xml:space="preserve">        raise AppError("NOT_FOUND", "The Zyla endpoint is disabled.", 404)</w:t>
        <w:br/>
        <w:t xml:space="preserve">    if settings.zyla_auth_mode == "public":</w:t>
        <w:br/>
        <w:t xml:space="preserve">        return</w:t>
        <w:br/>
        <w:t xml:space="preserve">    authorization = request.headers.get("Authorization", "")</w:t>
        <w:br/>
        <w:t xml:space="preserve">    scheme, _, token = authorization.partition(" ")</w:t>
        <w:br/>
        <w:t xml:space="preserve">    if scheme.lower() != "bearer" or not token or not settings.zyla_shared_token:</w:t>
        <w:br/>
        <w:t xml:space="preserve">        raise AppError("UNAUTHORIZED", "A Bearer API key is required.", 401)</w:t>
        <w:br/>
        <w:t xml:space="preserve">    if not constant_time_equal(token, settings.zyla_shared_token):</w:t>
        <w:br/>
        <w:t xml:space="preserve">        raise AppError("UNAUTHORIZED", "The API key is invalid.", 401)</w:t>
        <w:br/>
        <w:br/>
        <w:br/>
        <w:t>def ensure_zyla_tenant(db: Session) -&gt; Tenant:</w:t>
        <w:br/>
        <w:t xml:space="preserve">    """Create the isolated accounting tenant used by the marketplace adapter once."""</w:t>
        <w:br/>
        <w:t xml:space="preserve">    tenant = db.scalar(select(Tenant).where(Tenant.id == settings.zyla_tenant_id))</w:t>
        <w:br/>
        <w:t xml:space="preserve">    if tenant is not None:</w:t>
        <w:br/>
        <w:t xml:space="preserve">        if tenant.slug != settings.zyla_tenant_slug:</w:t>
        <w:br/>
        <w:t xml:space="preserve">            raise AppError("CONFIGURATION_ERROR", "ZYLA_TENANT_ID is already assigned to another tenant.", 500)</w:t>
        <w:br/>
        <w:t xml:space="preserve">        if tenant.status != "ACTIVE":</w:t>
        <w:br/>
        <w:t xml:space="preserve">            raise AppError("TENANT_SUSPENDED", "The marketplace tenant is not active.", 403)</w:t>
        <w:br/>
        <w:t xml:space="preserve">        return tenant</w:t>
        <w:br/>
        <w:br/>
        <w:t xml:space="preserve">    conflicting_slug = db.scalar(select(Tenant).where(Tenant.slug == settings.zyla_tenant_slug))</w:t>
        <w:br/>
        <w:t xml:space="preserve">    if conflicting_slug is not None:</w:t>
        <w:br/>
        <w:t xml:space="preserve">        raise AppError("CONFIGURATION_ERROR", "ZYLA_TENANT_SLUG is already assigned to another tenant.", 500)</w:t>
        <w:br/>
        <w:br/>
        <w:t xml:space="preserve">    tenant = Tenant(</w:t>
        <w:br/>
        <w:t xml:space="preserve">        id=settings.zyla_tenant_id,</w:t>
        <w:br/>
        <w:t xml:space="preserve">        name=settings.zyla_tenant_name,</w:t>
        <w:br/>
        <w:t xml:space="preserve">        slug=settings.zyla_tenant_slug,</w:t>
        <w:br/>
        <w:t xml:space="preserve">        credits_balance=settings.zyla_default_credits,</w:t>
        <w:br/>
        <w:t xml:space="preserve">    )</w:t>
        <w:br/>
        <w:t xml:space="preserve">    db.add(tenant)</w:t>
        <w:br/>
        <w:t xml:space="preserve">    db.flush()</w:t>
        <w:br/>
        <w:t xml:space="preserve">    db.add(</w:t>
        <w:br/>
        <w:t xml:space="preserve">        CreditLedger(</w:t>
        <w:br/>
        <w:t xml:space="preserve">            tenant_id=tenant.id,</w:t>
        <w:br/>
        <w:t xml:space="preserve">            amount=settings.zyla_default_credits,</w:t>
        <w:br/>
        <w:t xml:space="preserve">            reason="zyla_marketplace_reserve",</w:t>
        <w:br/>
        <w:t xml:space="preserve">            reference_id=f"zyla-reserve:{tenant.id}",</w:t>
        <w:br/>
        <w:t xml:space="preserve">            metadata_json={"purpose": "marketplace_usage_account"},</w:t>
        <w:br/>
        <w:t xml:space="preserve">        )</w:t>
        <w:br/>
        <w:t xml:space="preserve">    )</w:t>
        <w:br/>
        <w:t xml:space="preserve">    try:</w:t>
        <w:br/>
        <w:t xml:space="preserve">        db.commit()</w:t>
        <w:br/>
        <w:t xml:space="preserve">    except IntegrityError as exc:</w:t>
        <w:br/>
        <w:t xml:space="preserve">        db.rollback()</w:t>
        <w:br/>
        <w:t xml:space="preserve">        raise AppError("CONFIGURATION_ERROR", "The marketplace tenant could not be provisioned safely.", 500) from exc</w:t>
        <w:br/>
        <w:t xml:space="preserve">    db.refresh(tenant)</w:t>
        <w:br/>
        <w:t xml:space="preserve">    return tenant</w:t>
        <w:br/>
        <w:br/>
        <w:br/>
        <w:t>def ensure_zyla_tenant_id() -&gt; str:</w:t>
        <w:br/>
        <w:t xml:space="preserve">    """Provision or validate the marketplace accounting tenant off the async event loop."""</w:t>
        <w:br/>
        <w:t xml:space="preserve">    with SessionLocal() as db:</w:t>
        <w:br/>
        <w:t xml:space="preserve">        return ensure_zyla_tenant(db).id</w:t>
        <w:br/>
        <w:br/>
        <w:br/>
        <w:t>def _csv_values(values: str | None, *, field: str, maximum: int) -&gt; list[str]:</w:t>
        <w:br/>
        <w:t xml:space="preserve">    if not values:</w:t>
        <w:br/>
        <w:t xml:space="preserve">        return []</w:t>
        <w:br/>
        <w:t xml:space="preserve">    items = [item.strip() for item in values.split(",") if item.strip()]</w:t>
        <w:br/>
        <w:t xml:space="preserve">    if len(items) &gt; maximum:</w:t>
        <w:br/>
        <w:t xml:space="preserve">        raise AppError("INVALID_REQUEST", f"{field} contains too many values.", 422)</w:t>
        <w:br/>
        <w:t xml:space="preserve">    if any(len(item) &gt; 100 for item in items):</w:t>
        <w:br/>
        <w:t xml:space="preserve">        raise AppError("INVALID_REQUEST", f"{field} contains a value that is too long.", 422)</w:t>
        <w:br/>
        <w:t xml:space="preserve">    return items</w:t>
        <w:br/>
        <w:br/>
        <w:br/>
        <w:t>def parse_zyla_query(</w:t>
        <w:br/>
        <w:t xml:space="preserve">    *,</w:t>
        <w:br/>
        <w:t xml:space="preserve">    countries: str | None,</w:t>
        <w:br/>
        <w:t xml:space="preserve">    industries: str | None,</w:t>
        <w:br/>
        <w:t xml:space="preserve">    job_titles: str | None,</w:t>
        <w:br/>
        <w:t xml:space="preserve">    technologies: str | None,</w:t>
        <w:br/>
        <w:t xml:space="preserve">    employee_min: int | None,</w:t>
        <w:br/>
        <w:t xml:space="preserve">    employee_max: int | None,</w:t>
        <w:br/>
        <w:t xml:space="preserve">    lead_score_min: int | None,</w:t>
        <w:br/>
        <w:t xml:space="preserve">    limit: int,</w:t>
        <w:br/>
        <w:t>) -&gt; ZylaQuery:</w:t>
        <w:br/>
        <w:t xml:space="preserve">    if employee_min is not None and employee_max is not None and employee_min &gt; employee_max:</w:t>
        <w:br/>
        <w:t xml:space="preserve">        raise AppError("INVALID_REQUEST", "employee_min must be less than or equal to employee_max.", 422)</w:t>
        <w:br/>
        <w:t xml:space="preserve">    if employee_min is not None and employee_min &lt; 0:</w:t>
        <w:br/>
        <w:t xml:space="preserve">        raise AppError("INVALID_REQUEST", "employee_min must be non-negative.", 422)</w:t>
        <w:br/>
        <w:t xml:space="preserve">    if employee_max is not None and employee_max &lt; 0:</w:t>
        <w:br/>
        <w:t xml:space="preserve">        raise AppError("INVALID_REQUEST", "employee_max must be non-negative.", 422)</w:t>
        <w:br/>
        <w:t xml:space="preserve">    if lead_score_min is not None and not 0 &lt;= lead_score_min &lt;= 100:</w:t>
        <w:br/>
        <w:t xml:space="preserve">        raise AppError("INVALID_REQUEST", "lead_score_min must be between 0 and 100.", 422)</w:t>
        <w:br/>
        <w:t xml:space="preserve">    if limit &lt; 1 or limit &gt; settings.zyla_max_limit:</w:t>
        <w:br/>
        <w:t xml:space="preserve">        raise AppError("INVALID_REQUEST", f"limit must be between 1 and {settings.zyla_max_limit}.", 422)</w:t>
        <w:br/>
        <w:t xml:space="preserve">    return ZylaQuery(</w:t>
        <w:br/>
        <w:t xml:space="preserve">        countries=_csv_values(countries, field="countries", maximum=20),</w:t>
        <w:br/>
        <w:t xml:space="preserve">        industries=_csv_values(industries, field="industries", maximum=20),</w:t>
        <w:br/>
        <w:t xml:space="preserve">        job_titles=_csv_values(job_titles, field="job_titles", maximum=50),</w:t>
        <w:br/>
        <w:t xml:space="preserve">        technologies=_csv_values(technologies, field="technologies", maximum=50),</w:t>
        <w:br/>
        <w:t xml:space="preserve">        employee_min=employee_min,</w:t>
        <w:br/>
        <w:t xml:space="preserve">        employee_max=employee_max,</w:t>
        <w:br/>
        <w:t xml:space="preserve">        lead_score_min=lead_score_min,</w:t>
        <w:br/>
        <w:t xml:space="preserve">        limit=limit,</w:t>
        <w:br/>
        <w:t xml:space="preserve">    )</w:t>
        <w:br/>
        <w:br/>
        <w:br/>
        <w:t>def query_to_payload(query: ZylaQuery):</w:t>
        <w:br/>
        <w:t xml:space="preserve">    """Build the internal request model after FastAPI has validated scalar query values."""</w:t>
        <w:br/>
        <w:t xml:space="preserve">    from .schemas import LeadSearchRequest</w:t>
        <w:br/>
        <w:br/>
        <w:t xml:space="preserve">    return LeadSearchRequest(</w:t>
        <w:br/>
        <w:t xml:space="preserve">        filters={</w:t>
        <w:br/>
        <w:t xml:space="preserve">            "countries": query.countries,</w:t>
        <w:br/>
        <w:t xml:space="preserve">            "industries": query.industries,</w:t>
        <w:br/>
        <w:t xml:space="preserve">            "job_titles": query.job_titles,</w:t>
        <w:br/>
        <w:t xml:space="preserve">            "technologies": query.technologies,</w:t>
        <w:br/>
        <w:t xml:space="preserve">            "employee_count": (</w:t>
        <w:br/>
        <w:t xml:space="preserve">                {"min": query.employee_min, "max": query.employee_max}</w:t>
        <w:br/>
        <w:t xml:space="preserve">                if query.employee_min is not None or query.employee_max is not None</w:t>
        <w:br/>
        <w:t xml:space="preserve">                else None</w:t>
        <w:br/>
        <w:t xml:space="preserve">            ),</w:t>
        <w:br/>
        <w:t xml:space="preserve">            "lead_score_min": query.lead_score_min,</w:t>
        <w:br/>
        <w:t xml:space="preserve">        },</w:t>
        <w:br/>
        <w:t xml:space="preserve">        include=["company", "contact", "scores", "quality", "provenance"],</w:t>
        <w:br/>
        <w:t xml:space="preserve">        limit=query.limit,</w:t>
        <w:br/>
        <w:t xml:space="preserve">    )</w:t>
        <w:br/>
        <w:br/>
        <w:br/>
        <w:t>def zyla_metadata() -&gt; dict[str, str]:</w:t>
        <w:br/>
        <w:t xml:space="preserve">    """Metadata used by the listing and health checks; it contains no credentials."""</w:t>
        <w:br/>
        <w:t xml:space="preserve">    synthetic = settings.provider_mode == "synthetic"</w:t>
        <w:br/>
        <w:t xml:space="preserve">    return {</w:t>
        <w:br/>
        <w:t xml:space="preserve">        "edition": "zyla-hosted-api",</w:t>
        <w:br/>
        <w:t xml:space="preserve">        "owner": "Sadeq Obaid",</w:t>
        <w:br/>
        <w:t xml:space="preserve">        "provider": settings.provider_name if not synthetic else "synthetic_provider",</w:t>
        <w:br/>
        <w:t xml:space="preserve">        "provider_mode": settings.provider_mode,</w:t>
        <w:br/>
        <w:t xml:space="preserve">        "data_source": (</w:t>
        <w:br/>
        <w:t xml:space="preserve">            "Built-in deterministic fixture records; development and demonstrations only."</w:t>
        <w:br/>
        <w:t xml:space="preserve">            if synthetic</w:t>
        <w:br/>
        <w:t xml:space="preserve">            else settings.provider_data_source</w:t>
        <w:br/>
        <w:t xml:space="preserve">        ),</w:t>
        <w:br/>
        <w:t xml:space="preserve">        "data_policy": "SYNTHETIC_DEMO_ONLY" if synthetic else settings.provider_use_policy,</w:t>
        <w:br/>
        <w:t xml:space="preserve">        "pricing_model": settings.pricing_model,</w:t>
        <w:br/>
        <w:t xml:space="preserve">        "free_trial_credits": str(settings.free_trial_credits),</w:t>
        <w:br/>
        <w:t xml:space="preserve">        "authentication": "Authorization: Bearer &lt;Zyla API key&gt;",</w:t>
        <w:br/>
        <w:t xml:space="preserve">        "endpoint_method": "GET or POST",</w:t>
        <w:br/>
        <w:t xml:space="preserve">    }</w:t>
        <w:br/>
      </w:r>
    </w:p>
    <w:p>
      <w:r>
        <w:br w:type="page"/>
      </w:r>
    </w:p>
    <w:p>
      <w:pPr>
        <w:pStyle w:val="Heading2"/>
      </w:pPr>
      <w:r>
        <w:t>28. docker-compose.yml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docker-compose.yml</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docker-compose.yml</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Container/deployment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2,364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Describes the local multi-container environment, including the API and supporting services, their environment variables, ports, volumes, and startup dependencies.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services:</w:t>
        <w:br/>
        <w:t xml:space="preserve">  migrate:</w:t>
        <w:br/>
        <w:t xml:space="preserve">    build: .</w:t>
        <w:br/>
        <w:t xml:space="preserve">    command: python scripts/migrate.py</w:t>
        <w:br/>
        <w:t xml:space="preserve">    env_file: .env</w:t>
        <w:br/>
        <w:t xml:space="preserve">    environment:</w:t>
        <w:br/>
        <w:t xml:space="preserve">      DATABASE_URL: postgresql+psycopg://lead_api:${POSTGRES_PASSWORD}@postgres:5432/lead_api</w:t>
        <w:br/>
        <w:t xml:space="preserve">      AUTO_CREATE_SCHEMA: "false"</w:t>
        <w:br/>
        <w:t xml:space="preserve">      QUEUE_BACKEND: redis</w:t>
        <w:br/>
        <w:t xml:space="preserve">      RATE_LIMIT_BACKEND: redis</w:t>
        <w:br/>
        <w:t xml:space="preserve">      IDEMPOTENCY_BACKEND: redis</w:t>
        <w:br/>
        <w:t xml:space="preserve">      REDIS_URL: redis://redis:6379/0</w:t>
        <w:br/>
        <w:t xml:space="preserve">    depends_on:</w:t>
        <w:br/>
        <w:t xml:space="preserve">      postgres:</w:t>
        <w:br/>
        <w:t xml:space="preserve">        condition: service_healthy</w:t>
        <w:br/>
        <w:t xml:space="preserve">      redis:</w:t>
        <w:br/>
        <w:t xml:space="preserve">        condition: service_healthy</w:t>
        <w:br/>
        <w:br/>
        <w:t xml:space="preserve">  api:</w:t>
        <w:br/>
        <w:t xml:space="preserve">    build: .</w:t>
        <w:br/>
        <w:t xml:space="preserve">    command: uvicorn app.main:app --host 0.0.0.0 --port 8000</w:t>
        <w:br/>
        <w:t xml:space="preserve">    env_file: .env</w:t>
        <w:br/>
        <w:t xml:space="preserve">    environment:</w:t>
        <w:br/>
        <w:t xml:space="preserve">      DATABASE_URL: postgresql+psycopg://lead_api:${POSTGRES_PASSWORD}@postgres:5432/lead_api</w:t>
        <w:br/>
        <w:t xml:space="preserve">      AUTO_CREATE_SCHEMA: "false"</w:t>
        <w:br/>
        <w:t xml:space="preserve">      REDIS_URL: redis://redis:6379/0</w:t>
        <w:br/>
        <w:t xml:space="preserve">      RATE_LIMIT_BACKEND: redis</w:t>
        <w:br/>
        <w:t xml:space="preserve">      IDEMPOTENCY_BACKEND: redis</w:t>
        <w:br/>
        <w:t xml:space="preserve">      QUEUE_BACKEND: redis</w:t>
        <w:br/>
        <w:t xml:space="preserve">    ports:</w:t>
        <w:br/>
        <w:t xml:space="preserve">      - "8000:8000"</w:t>
        <w:br/>
        <w:t xml:space="preserve">    depends_on:</w:t>
        <w:br/>
        <w:t xml:space="preserve">      migrate:</w:t>
        <w:br/>
        <w:t xml:space="preserve">        condition: service_completed_successfully</w:t>
        <w:br/>
        <w:t xml:space="preserve">      postgres:</w:t>
        <w:br/>
        <w:t xml:space="preserve">        condition: service_healthy</w:t>
        <w:br/>
        <w:t xml:space="preserve">      redis:</w:t>
        <w:br/>
        <w:t xml:space="preserve">        condition: service_healthy</w:t>
        <w:br/>
        <w:br/>
        <w:t xml:space="preserve">  worker:</w:t>
        <w:br/>
        <w:t xml:space="preserve">    build: .</w:t>
        <w:br/>
        <w:t xml:space="preserve">    command: python scripts/worker.py</w:t>
        <w:br/>
        <w:t xml:space="preserve">    env_file: .env</w:t>
        <w:br/>
        <w:t xml:space="preserve">    environment:</w:t>
        <w:br/>
        <w:t xml:space="preserve">      DATABASE_URL: postgresql+psycopg://lead_api:${POSTGRES_PASSWORD}@postgres:5432/lead_api</w:t>
        <w:br/>
        <w:t xml:space="preserve">      AUTO_CREATE_SCHEMA: "false"</w:t>
        <w:br/>
        <w:t xml:space="preserve">      REDIS_URL: redis://redis:6379/0</w:t>
        <w:br/>
        <w:t xml:space="preserve">      RATE_LIMIT_BACKEND: redis</w:t>
        <w:br/>
        <w:t xml:space="preserve">      IDEMPOTENCY_BACKEND: redis</w:t>
        <w:br/>
        <w:t xml:space="preserve">      QUEUE_BACKEND: redis</w:t>
        <w:br/>
        <w:t xml:space="preserve">      QUEUE_CONSUMER: compose-worker</w:t>
        <w:br/>
        <w:t xml:space="preserve">    depends_on:</w:t>
        <w:br/>
        <w:t xml:space="preserve">      migrate:</w:t>
        <w:br/>
        <w:t xml:space="preserve">        condition: service_completed_successfully</w:t>
        <w:br/>
        <w:t xml:space="preserve">      postgres:</w:t>
        <w:br/>
        <w:t xml:space="preserve">        condition: service_healthy</w:t>
        <w:br/>
        <w:t xml:space="preserve">      redis:</w:t>
        <w:br/>
        <w:t xml:space="preserve">        condition: service_healthy</w:t>
        <w:br/>
        <w:br/>
        <w:t xml:space="preserve">  postgres:</w:t>
        <w:br/>
        <w:t xml:space="preserve">    image: postgres:16-alpine</w:t>
        <w:br/>
        <w:t xml:space="preserve">    environment:</w:t>
        <w:br/>
        <w:t xml:space="preserve">      POSTGRES_DB: lead_api</w:t>
        <w:br/>
        <w:t xml:space="preserve">      POSTGRES_USER: lead_api</w:t>
        <w:br/>
        <w:t xml:space="preserve">      POSTGRES_PASSWORD: ${POSTGRES_PASSWORD:?POSTGRES_PASSWORD must be set in the shell or .env}</w:t>
        <w:br/>
        <w:t xml:space="preserve">    ports:</w:t>
        <w:br/>
        <w:t xml:space="preserve">      - "127.0.0.1:5432:5432"</w:t>
        <w:br/>
        <w:t xml:space="preserve">    volumes:</w:t>
        <w:br/>
        <w:t xml:space="preserve">      - postgres_data:/var/lib/postgresql/data</w:t>
        <w:br/>
        <w:t xml:space="preserve">    healthcheck:</w:t>
        <w:br/>
        <w:t xml:space="preserve">      test: ["CMD-SHELL", "pg_isready -U lead_api -d lead_api"]</w:t>
        <w:br/>
        <w:t xml:space="preserve">      interval: 5s</w:t>
        <w:br/>
        <w:t xml:space="preserve">      timeout: 5s</w:t>
        <w:br/>
        <w:t xml:space="preserve">      retries: 10</w:t>
        <w:br/>
        <w:br/>
        <w:t xml:space="preserve">  redis:</w:t>
        <w:br/>
        <w:t xml:space="preserve">    image: redis:7-alpine</w:t>
        <w:br/>
        <w:t xml:space="preserve">    ports:</w:t>
        <w:br/>
        <w:t xml:space="preserve">      - "127.0.0.1:6379:6379"</w:t>
        <w:br/>
        <w:t xml:space="preserve">    volumes:</w:t>
        <w:br/>
        <w:t xml:space="preserve">      - redis_data:/data</w:t>
        <w:br/>
        <w:t xml:space="preserve">    healthcheck:</w:t>
        <w:br/>
        <w:t xml:space="preserve">      test: ["CMD", "redis-cli", "ping"]</w:t>
        <w:br/>
        <w:t xml:space="preserve">      interval: 5s</w:t>
        <w:br/>
        <w:t xml:space="preserve">      timeout: 3s</w:t>
        <w:br/>
        <w:t xml:space="preserve">      retries: 10</w:t>
        <w:br/>
        <w:br/>
        <w:t>volumes:</w:t>
        <w:br/>
        <w:t xml:space="preserve">  postgres_data:</w:t>
        <w:br/>
        <w:t xml:space="preserve">  redis_data:</w:t>
        <w:br/>
      </w:r>
    </w:p>
    <w:p>
      <w:r>
        <w:br w:type="page"/>
      </w:r>
    </w:p>
    <w:p>
      <w:pPr>
        <w:pStyle w:val="Heading2"/>
      </w:pPr>
      <w:r>
        <w:t>29. openapi.yaml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openapi.yaml</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openapi.yaml</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API contract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28,922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Machine-readable OpenAPI contract describing the HTTP endpoints, request/response schemas, authentication expectations, and API behavior exposed by the service.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openapi: 3.0.3</w:t>
        <w:br/>
        <w:t>info:</w:t>
        <w:br/>
        <w:t xml:space="preserve">  title: Sadeq Obaid Hosted Lead Discovery API</w:t>
        <w:br/>
        <w:t xml:space="preserve">  version: 0.2.0</w:t>
        <w:br/>
        <w:t xml:space="preserve">  description: |</w:t>
        <w:br/>
        <w:t xml:space="preserve">    Marketplace-facing hosted API edition owned by Sadeq Obaid. It provides filtered B2B</w:t>
        <w:br/>
        <w:t xml:space="preserve">    lead-discovery responses from a deployment-specific licensed provider. Provider rights,</w:t>
        <w:br/>
        <w:t xml:space="preserve">    accuracy, freshness, permitted use, pricing, and any synthetic/demo status remain deployment-</w:t>
        <w:br/>
        <w:t xml:space="preserve">    dependent and are exposed through the health metadata and provenance fields.</w:t>
        <w:br/>
        <w:t xml:space="preserve">  contact:</w:t>
        <w:br/>
        <w:t xml:space="preserve">    name: Sadeq Obaid</w:t>
        <w:br/>
        <w:t>servers:</w:t>
        <w:br/>
        <w:t xml:space="preserve">  - url: https://YOUR_PUBLIC_API_DOMAIN</w:t>
        <w:br/>
        <w:t xml:space="preserve">    description: Replace with the public HTTPS hostname before marketplace submission.</w:t>
        <w:br/>
        <w:t>tags:</w:t>
        <w:br/>
        <w:t xml:space="preserve">  - name: Health</w:t>
        <w:br/>
        <w:t xml:space="preserve">    description: Liveness, readiness, and marketplace verification endpoints.</w:t>
        <w:br/>
        <w:t xml:space="preserve">  - name: Authentication</w:t>
        <w:br/>
        <w:t xml:space="preserve">    description: Tenant registration, login, and authenticated user context.</w:t>
        <w:br/>
        <w:t xml:space="preserve">  - name: Marketplace</w:t>
        <w:br/>
        <w:t xml:space="preserve">    description: Zyla-compatible hosted lead-discovery contract.</w:t>
        <w:br/>
        <w:t xml:space="preserve">  - name: Leads</w:t>
        <w:br/>
        <w:t xml:space="preserve">    description: Authenticated tenant lead-search operations.</w:t>
        <w:br/>
        <w:t xml:space="preserve">  - name: API keys</w:t>
        <w:br/>
        <w:t xml:space="preserve">    description: Tenant API-key lifecycle operations.</w:t>
        <w:br/>
        <w:t xml:space="preserve">  - name: Privacy</w:t>
        <w:br/>
        <w:t xml:space="preserve">    description: Tenant-scoped suppression and data-subject request operations.</w:t>
        <w:br/>
        <w:t xml:space="preserve">  - name: Jobs</w:t>
        <w:br/>
        <w:t xml:space="preserve">    description: Background job submission and status operations.</w:t>
        <w:br/>
        <w:t xml:space="preserve">  - name: Billing</w:t>
        <w:br/>
        <w:t xml:space="preserve">    description: Signed credit-grant webhook operation.</w:t>
        <w:br/>
        <w:t xml:space="preserve">  - name: Observability</w:t>
        <w:br/>
        <w:t xml:space="preserve">    description: Metrics endpoint and operational response metadata.</w:t>
        <w:br/>
        <w:t>paths:</w:t>
        <w:br/>
        <w:t xml:space="preserve">  /health/live:</w:t>
        <w:br/>
        <w:t xml:space="preserve">    get:</w:t>
        <w:br/>
        <w:t xml:space="preserve">      tags: [Health]</w:t>
        <w:br/>
        <w:t xml:space="preserve">      security: []</w:t>
        <w:br/>
        <w:t xml:space="preserve">      summary: Check process liveness</w:t>
        <w:br/>
        <w:t xml:space="preserve">      responses:</w:t>
        <w:br/>
        <w:t xml:space="preserve">        '200':</w:t>
        <w:br/>
        <w:t xml:space="preserve">          description: Process is alive.</w:t>
        <w:br/>
        <w:t xml:space="preserve">          content:</w:t>
        <w:br/>
        <w:t xml:space="preserve">            application/json:</w:t>
        <w:br/>
        <w:t xml:space="preserve">              schema:</w:t>
        <w:br/>
        <w:t xml:space="preserve">                $ref: '#/components/schemas/HealthResponse'</w:t>
        <w:br/>
        <w:t xml:space="preserve">  /health/ready:</w:t>
        <w:br/>
        <w:t xml:space="preserve">    get:</w:t>
        <w:br/>
        <w:t xml:space="preserve">      tags: [Health]</w:t>
        <w:br/>
        <w:t xml:space="preserve">      security: []</w:t>
        <w:br/>
        <w:t xml:space="preserve">      summary: Check database readiness</w:t>
        <w:br/>
        <w:t xml:space="preserve">      responses:</w:t>
        <w:br/>
        <w:t xml:space="preserve">        '200':</w:t>
        <w:br/>
        <w:t xml:space="preserve">          description: Service and database are reachable.</w:t>
        <w:br/>
        <w:t xml:space="preserve">          content:</w:t>
        <w:br/>
        <w:t xml:space="preserve">            application/json:</w:t>
        <w:br/>
        <w:t xml:space="preserve">              schema:</w:t>
        <w:br/>
        <w:t xml:space="preserve">                $ref: '#/components/schemas/HealthResponse'</w:t>
        <w:br/>
        <w:t xml:space="preserve">        '503':</w:t>
        <w:br/>
        <w:t xml:space="preserve">          $ref: '#/components/responses/NotReady'</w:t>
        <w:br/>
        <w:t xml:space="preserve">  /health/zyla:</w:t>
        <w:br/>
        <w:t xml:space="preserve">    get:</w:t>
        <w:br/>
        <w:t xml:space="preserve">      tags: [Health, Marketplace]</w:t>
        <w:br/>
        <w:t xml:space="preserve">      security: []</w:t>
        <w:br/>
        <w:t xml:space="preserve">      summary: Verify hosted marketplace readiness</w:t>
        <w:br/>
        <w:t xml:space="preserve">      responses:</w:t>
        <w:br/>
        <w:t xml:space="preserve">        '200':</w:t>
        <w:br/>
        <w:t xml:space="preserve">          description: Service and database are reachable; deployment metadata is returned without credentials.</w:t>
        <w:br/>
        <w:t xml:space="preserve">          content:</w:t>
        <w:br/>
        <w:t xml:space="preserve">            application/json:</w:t>
        <w:br/>
        <w:t xml:space="preserve">              schema:</w:t>
        <w:br/>
        <w:t xml:space="preserve">                $ref: '#/components/schemas/ZylaHealthResponse'</w:t>
        <w:br/>
        <w:t xml:space="preserve">        '404':</w:t>
        <w:br/>
        <w:t xml:space="preserve">          $ref: '#/components/responses/NotFound'</w:t>
        <w:br/>
        <w:t xml:space="preserve">        '503':</w:t>
        <w:br/>
        <w:t xml:space="preserve">          $ref: '#/components/responses/NotReady'</w:t>
        <w:br/>
        <w:t xml:space="preserve">  /metrics:</w:t>
        <w:br/>
        <w:t xml:space="preserve">    get:</w:t>
        <w:br/>
        <w:t xml:space="preserve">      tags: [Observability]</w:t>
        <w:br/>
        <w:t xml:space="preserve">      security: []</w:t>
        <w:br/>
        <w:t xml:space="preserve">      summary: Expose Prometheus-compatible counters</w:t>
        <w:br/>
        <w:t xml:space="preserve">      description: |</w:t>
        <w:br/>
        <w:t xml:space="preserve">        Returns text/plain Prometheus-compatible counters. When METRICS_TOKEN is configured,</w:t>
        <w:br/>
        <w:t xml:space="preserve">        the caller must send the exact value in the X-Metrics-Token header. The header is optional</w:t>
        <w:br/>
        <w:t xml:space="preserve">        only when the deployment deliberately leaves metrics unauthenticated.</w:t>
        <w:br/>
        <w:t xml:space="preserve">      parameters:</w:t>
        <w:br/>
        <w:t xml:space="preserve">        - $ref: '#/components/parameters/MetricsToken'</w:t>
        <w:br/>
        <w:t xml:space="preserve">      responses:</w:t>
        <w:br/>
        <w:t xml:space="preserve">        '200':</w:t>
        <w:br/>
        <w:t xml:space="preserve">          description: Prometheus-compatible metrics text.</w:t>
        <w:br/>
        <w:t xml:space="preserve">          content:</w:t>
        <w:br/>
        <w:t xml:space="preserve">            text/plain:</w:t>
        <w:br/>
        <w:t xml:space="preserve">              schema:</w:t>
        <w:br/>
        <w:t xml:space="preserve">                type: string</w:t>
        <w:br/>
        <w:t xml:space="preserve">        '401':</w:t>
        <w:br/>
        <w:t xml:space="preserve">          $ref: '#/components/responses/Unauthorized'</w:t>
        <w:br/>
        <w:t xml:space="preserve">        '404':</w:t>
        <w:br/>
        <w:t xml:space="preserve">          $ref: '#/components/responses/NotFound'</w:t>
        <w:br/>
        <w:t xml:space="preserve">  /api/v1/auth/register:</w:t>
        <w:br/>
        <w:t xml:space="preserve">    post:</w:t>
        <w:br/>
        <w:t xml:space="preserve">      tags: [Authentication]</w:t>
        <w:br/>
        <w:t xml:space="preserve">      security: []</w:t>
        <w:br/>
        <w:t xml:space="preserve">      summary: Register a tenant administrator</w:t>
        <w:br/>
        <w:t xml:space="preserve">      requestBody:</w:t>
        <w:br/>
        <w:t xml:space="preserve">        required: true</w:t>
        <w:br/>
        <w:t xml:space="preserve">        content:</w:t>
        <w:br/>
        <w:t xml:space="preserve">          application/json:</w:t>
        <w:br/>
        <w:t xml:space="preserve">            schema:</w:t>
        <w:br/>
        <w:t xml:space="preserve">              $ref: '#/components/schemas/RegisterRequest'</w:t>
        <w:br/>
        <w:t xml:space="preserve">      responses:</w:t>
        <w:br/>
        <w:t xml:space="preserve">        '201':</w:t>
        <w:br/>
        <w:t xml:space="preserve">          description: Tenant and administrator were created; the access token is returned.</w:t>
        <w:br/>
        <w:t xml:space="preserve">          content:</w:t>
        <w:br/>
        <w:t xml:space="preserve">            application/json:</w:t>
        <w:br/>
        <w:t xml:space="preserve">              schema:</w:t>
        <w:br/>
        <w:t xml:space="preserve">                $ref: '#/components/schemas/TokenResponse'</w:t>
        <w:br/>
        <w:t xml:space="preserve">        '422':</w:t>
        <w:br/>
        <w:t xml:space="preserve">          $ref: '#/components/responses/InvalidRequest'</w:t>
        <w:br/>
        <w:t xml:space="preserve">  /api/v1/auth/login:</w:t>
        <w:br/>
        <w:t xml:space="preserve">    post:</w:t>
        <w:br/>
        <w:t xml:space="preserve">      tags: [Authentication]</w:t>
        <w:br/>
        <w:t xml:space="preserve">      security: []</w:t>
        <w:br/>
        <w:t xml:space="preserve">      summary: Authenticate a tenant administrator</w:t>
        <w:br/>
        <w:t xml:space="preserve">      requestBody:</w:t>
        <w:br/>
        <w:t xml:space="preserve">        required: true</w:t>
        <w:br/>
        <w:t xml:space="preserve">        content:</w:t>
        <w:br/>
        <w:t xml:space="preserve">          application/json:</w:t>
        <w:br/>
        <w:t xml:space="preserve">            schema:</w:t>
        <w:br/>
        <w:t xml:space="preserve">              $ref: '#/components/schemas/LoginRequest'</w:t>
        <w:br/>
        <w:t xml:space="preserve">      responses:</w:t>
        <w:br/>
        <w:t xml:space="preserve">        '200':</w:t>
        <w:br/>
        <w:t xml:space="preserve">          description: Access token issued.</w:t>
        <w:br/>
        <w:t xml:space="preserve">          content:</w:t>
        <w:br/>
        <w:t xml:space="preserve">            application/json:</w:t>
        <w:br/>
        <w:t xml:space="preserve">              schema:</w:t>
        <w:br/>
        <w:t xml:space="preserve">                $ref: '#/components/schemas/TokenResponse'</w:t>
        <w:br/>
        <w:t xml:space="preserve">        '401':</w:t>
        <w:br/>
        <w:t xml:space="preserve">          $ref: '#/components/responses/Unauthorized'</w:t>
        <w:br/>
        <w:t xml:space="preserve">        '422':</w:t>
        <w:br/>
        <w:t xml:space="preserve">          $ref: '#/components/responses/InvalidRequest'</w:t>
        <w:br/>
        <w:t xml:space="preserve">  /api/v1/users/me:</w:t>
        <w:br/>
        <w:t xml:space="preserve">    get:</w:t>
        <w:br/>
        <w:t xml:space="preserve">      tags: [Authentication]</w:t>
        <w:br/>
        <w:t xml:space="preserve">      summary: Return the authenticated user and tenant</w:t>
        <w:br/>
        <w:t xml:space="preserve">      security:</w:t>
        <w:br/>
        <w:t xml:space="preserve">        - bearerAuth: []</w:t>
        <w:br/>
        <w:t xml:space="preserve">      responses:</w:t>
        <w:br/>
        <w:t xml:space="preserve">        '200':</w:t>
        <w:br/>
        <w:t xml:space="preserve">          description: Authenticated user and tenant context.</w:t>
        <w:br/>
        <w:t xml:space="preserve">          content:</w:t>
        <w:br/>
        <w:t xml:space="preserve">            application/json:</w:t>
        <w:br/>
        <w:t xml:space="preserve">              schema:</w:t>
        <w:br/>
        <w:t xml:space="preserve">                $ref: '#/components/schemas/MeResponse'</w:t>
        <w:br/>
        <w:t xml:space="preserve">        '401':</w:t>
        <w:br/>
        <w:t xml:space="preserve">          $ref: '#/components/responses/Unauthorized'</w:t>
        <w:br/>
        <w:t xml:space="preserve">        '404':</w:t>
        <w:br/>
        <w:t xml:space="preserve">          $ref: '#/components/responses/NotFound'</w:t>
        <w:br/>
        <w:t xml:space="preserve">  /api/v1/api-keys:</w:t>
        <w:br/>
        <w:t xml:space="preserve">    post:</w:t>
        <w:br/>
        <w:t xml:space="preserve">      tags: [API keys]</w:t>
        <w:br/>
        <w:t xml:space="preserve">      summary: Create a tenant API key</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'#/components/schemas/CreateApiKeyRequest'</w:t>
        <w:br/>
        <w:t xml:space="preserve">      responses:</w:t>
        <w:br/>
        <w:t xml:space="preserve">        '201':</w:t>
        <w:br/>
        <w:t xml:space="preserve">          description: API key created. The secret is returned only in this response.</w:t>
        <w:br/>
        <w:t xml:space="preserve">          content:</w:t>
        <w:br/>
        <w:t xml:space="preserve">            application/json:</w:t>
        <w:br/>
        <w:t xml:space="preserve">              schema:</w:t>
        <w:br/>
        <w:t xml:space="preserve">                $ref: '#/components/schemas/CreateApiKeyResponse'</w:t>
        <w:br/>
        <w:t xml:space="preserve">        '401':</w:t>
        <w:br/>
        <w:t xml:space="preserve">          $ref: '#/components/responses/Unauthorized'</w:t>
        <w:br/>
        <w:t xml:space="preserve">        '403':</w:t>
        <w:br/>
        <w:t xml:space="preserve">          $ref: '#/components/responses/Forbidden'</w:t>
        <w:br/>
        <w:t xml:space="preserve">        '422':</w:t>
        <w:br/>
        <w:t xml:space="preserve">          $ref: '#/components/responses/InvalidRequest'</w:t>
        <w:br/>
        <w:t xml:space="preserve">    get:</w:t>
        <w:br/>
        <w:t xml:space="preserve">      tags: [API keys]</w:t>
        <w:br/>
        <w:t xml:space="preserve">      summary: List tenant API keys</w:t>
        <w:br/>
        <w:t xml:space="preserve">      security:</w:t>
        <w:br/>
        <w:t xml:space="preserve">        - bearerAuth: []</w:t>
        <w:br/>
        <w:t xml:space="preserve">      responses:</w:t>
        <w:br/>
        <w:t xml:space="preserve">        '200':</w:t>
        <w:br/>
        <w:t xml:space="preserve">          description: API keys without their secret values.</w:t>
        <w:br/>
        <w:t xml:space="preserve">          content:</w:t>
        <w:br/>
        <w:t xml:space="preserve">            application/json:</w:t>
        <w:br/>
        <w:t xml:space="preserve">              schema:</w:t>
        <w:br/>
        <w:t xml:space="preserve">                type: array</w:t>
        <w:br/>
        <w:t xml:space="preserve">                items:</w:t>
        <w:br/>
        <w:t xml:space="preserve">                  $ref: '#/components/schemas/ApiKeyResponse'</w:t>
        <w:br/>
        <w:t xml:space="preserve">        '401':</w:t>
        <w:br/>
        <w:t xml:space="preserve">          $ref: '#/components/responses/Unauthorized'</w:t>
        <w:br/>
        <w:t xml:space="preserve">        '403':</w:t>
        <w:br/>
        <w:t xml:space="preserve">          $ref: '#/components/responses/Forbidden'</w:t>
        <w:br/>
        <w:t xml:space="preserve">  /api/v1/api-keys/{key_id}:</w:t>
        <w:br/>
        <w:t xml:space="preserve">    delete:</w:t>
        <w:br/>
        <w:t xml:space="preserve">      tags: [API keys]</w:t>
        <w:br/>
        <w:t xml:space="preserve">      summary: Revoke a tenant API key</w:t>
        <w:br/>
        <w:t xml:space="preserve">      security:</w:t>
        <w:br/>
        <w:t xml:space="preserve">        - bearerAuth: []</w:t>
        <w:br/>
        <w:t xml:space="preserve">      parameters:</w:t>
        <w:br/>
        <w:t xml:space="preserve">        - $ref: '#/components/parameters/KeyId'</w:t>
        <w:br/>
        <w:t xml:space="preserve">      responses:</w:t>
        <w:br/>
        <w:t xml:space="preserve">        '204':</w:t>
        <w:br/>
        <w:t xml:space="preserve">          description: API key revoked.</w:t>
        <w:br/>
        <w:t xml:space="preserve">        '401':</w:t>
        <w:br/>
        <w:t xml:space="preserve">          $ref: '#/components/responses/Unauthorized'</w:t>
        <w:br/>
        <w:t xml:space="preserve">        '403':</w:t>
        <w:br/>
        <w:t xml:space="preserve">          $ref: '#/components/responses/Forbidden'</w:t>
        <w:br/>
        <w:t xml:space="preserve">        '404':</w:t>
        <w:br/>
        <w:t xml:space="preserve">          $ref: '#/components/responses/NotFound'</w:t>
        <w:br/>
        <w:t xml:space="preserve">  /api/v1/leads/search:</w:t>
        <w:br/>
        <w:t xml:space="preserve">    post:</w:t>
        <w:br/>
        <w:t xml:space="preserve">      tags: [Leads]</w:t>
        <w:br/>
        <w:t xml:space="preserve">      summary: Search permitted B2B lead records for the authenticated tenant</w:t>
        <w:br/>
        <w:t xml:space="preserve">      description: |</w:t>
        <w:br/>
        <w:t xml:space="preserve">        Returns records from the configured provider after filtering, suppression checks, scoring,</w:t>
        <w:br/>
        <w:t xml:space="preserve">        usage accounting, and tenant credit accounting. Provider licensing and lawful-use review</w:t>
        <w:br/>
        <w:t xml:space="preserve">        remain deployment responsibilities.</w:t>
        <w:br/>
        <w:t xml:space="preserve">      security:</w:t>
        <w:br/>
        <w:t xml:space="preserve">        - bearerAuth: []</w:t>
        <w:br/>
        <w:t xml:space="preserve">      parameters:</w:t>
        <w:br/>
        <w:t xml:space="preserve">        - $ref: '#/components/parameters/IdempotencyKey'</w:t>
        <w:br/>
        <w:t xml:space="preserve">      requestBody:</w:t>
        <w:br/>
        <w:t xml:space="preserve">        required: true</w:t>
        <w:br/>
        <w:t xml:space="preserve">        content:</w:t>
        <w:br/>
        <w:t xml:space="preserve">          application/json:</w:t>
        <w:br/>
        <w:t xml:space="preserve">            schema:</w:t>
        <w:br/>
        <w:t xml:space="preserve">              $ref: '#/components/schemas/LeadSearchRequest'</w:t>
        <w:br/>
        <w:t xml:space="preserve">      responses:</w:t>
        <w:br/>
        <w:t xml:space="preserve">        '200':</w:t>
        <w:br/>
        <w:t xml:space="preserve">          description: Filtered lead records and usage accounting.</w:t>
        <w:br/>
        <w:t xml:space="preserve">          content:</w:t>
        <w:br/>
        <w:t xml:space="preserve">            application/json:</w:t>
        <w:br/>
        <w:t xml:space="preserve">              schema:</w:t>
        <w:br/>
        <w:t xml:space="preserve">                $ref: '#/components/schemas/LeadSearchResponse'</w:t>
        <w:br/>
        <w:t xml:space="preserve">        '401':</w:t>
        <w:br/>
        <w:t xml:space="preserve">          $ref: '#/components/responses/Unauthorized'</w:t>
        <w:br/>
        <w:t xml:space="preserve">        '403':</w:t>
        <w:br/>
        <w:t xml:space="preserve">          $ref: '#/components/responses/Forbidden'</w:t>
        <w:br/>
        <w:t xml:space="preserve">        '409':</w:t>
        <w:br/>
        <w:t xml:space="preserve">          $ref: '#/components/responses/Conflict'</w:t>
        <w:br/>
        <w:t xml:space="preserve">        '422':</w:t>
        <w:br/>
        <w:t xml:space="preserve">          $ref: '#/components/responses/InvalidRequest'</w:t>
        <w:br/>
        <w:t xml:space="preserve">        '429':</w:t>
        <w:br/>
        <w:t xml:space="preserve">          $ref: '#/components/responses/RateLimited'</w:t>
        <w:br/>
        <w:t xml:space="preserve">        '502':</w:t>
        <w:br/>
        <w:t xml:space="preserve">          $ref: '#/components/responses/ProviderUnavailable'</w:t>
        <w:br/>
        <w:t xml:space="preserve">  /api/v1/zyla/leads/search:</w:t>
        <w:br/>
        <w:t xml:space="preserve">    get:</w:t>
        <w:br/>
        <w:t xml:space="preserve">      tags: [Marketplace]</w:t>
        <w:br/>
        <w:t xml:space="preserve">      summary: Search permitted B2B lead records using query parameters</w:t>
        <w:br/>
        <w:t xml:space="preserve">      description: |</w:t>
        <w:br/>
        <w:t xml:space="preserve">        Zyla-friendly GET contract using simple query parameters. Each response includes provider,</w:t>
        <w:br/>
        <w:t xml:space="preserve">        data-status, data-source, use-policy, and observed-at provenance fields.</w:t>
        <w:br/>
        <w:t xml:space="preserve">      operationId: zylaLeadSearchGet</w:t>
        <w:br/>
        <w:t xml:space="preserve">      security:</w:t>
        <w:br/>
        <w:t xml:space="preserve">        - bearerAuth: []</w:t>
        <w:br/>
        <w:t xml:space="preserve">      parameters:</w:t>
        <w:br/>
        <w:t xml:space="preserve">        - {name: countries, in: query, required: false, schema: {type: string}, description: Comma-separated ISO country codes.}</w:t>
        <w:br/>
        <w:t xml:space="preserve">        - {name: industries, in: query, required: false, schema: {type: string}, description: Comma-separated industry values.}</w:t>
        <w:br/>
        <w:t xml:space="preserve">        - {name: job_titles, in: query, required: false, schema: {type: string}, description: Comma-separated job titles.}</w:t>
        <w:br/>
        <w:t xml:space="preserve">        - {name: technologies, in: query, required: false, schema: {type: string}, description: Comma-separated technology names.}</w:t>
        <w:br/>
        <w:t xml:space="preserve">        - {name: employee_min, in: query, required: false, schema: {type: integer, minimum: 0}}</w:t>
        <w:br/>
        <w:t xml:space="preserve">        - {name: employee_max, in: query, required: false, schema: {type: integer, minimum: 0}}</w:t>
        <w:br/>
        <w:t xml:space="preserve">        - {name: lead_score_min, in: query, required: false, schema: {type: integer, minimum: 0, maximum: 100}}</w:t>
        <w:br/>
        <w:t xml:space="preserve">        - {name: limit, in: query, required: false, schema: {type: integer, minimum: 1, maximum: 25, default: 10}}</w:t>
        <w:br/>
        <w:t xml:space="preserve">        - $ref: '#/components/parameters/IdempotencyKey'</w:t>
        <w:br/>
        <w:t xml:space="preserve">      responses:</w:t>
        <w:br/>
        <w:t xml:space="preserve">        '200':</w:t>
        <w:br/>
        <w:t xml:space="preserve">          description: Filtered lead records and usage accounting.</w:t>
        <w:br/>
        <w:t xml:space="preserve">          content:</w:t>
        <w:br/>
        <w:t xml:space="preserve">            application/json:</w:t>
        <w:br/>
        <w:t xml:space="preserve">              schema:</w:t>
        <w:br/>
        <w:t xml:space="preserve">                $ref: '#/components/schemas/LeadSearchResponse'</w:t>
        <w:br/>
        <w:t xml:space="preserve">        '401':</w:t>
        <w:br/>
        <w:t xml:space="preserve">          $ref: '#/components/responses/Unauthorized'</w:t>
        <w:br/>
        <w:t xml:space="preserve">        '403':</w:t>
        <w:br/>
        <w:t xml:space="preserve">          $ref: '#/components/responses/Forbidden'</w:t>
        <w:br/>
        <w:t xml:space="preserve">        '409':</w:t>
        <w:br/>
        <w:t xml:space="preserve">          $ref: '#/components/responses/Conflict'</w:t>
        <w:br/>
        <w:t xml:space="preserve">        '422':</w:t>
        <w:br/>
        <w:t xml:space="preserve">          $ref: '#/components/responses/InvalidRequest'</w:t>
        <w:br/>
        <w:t xml:space="preserve">        '429':</w:t>
        <w:br/>
        <w:t xml:space="preserve">          $ref: '#/components/responses/RateLimited'</w:t>
        <w:br/>
        <w:t xml:space="preserve">        '502':</w:t>
        <w:br/>
        <w:t xml:space="preserve">          $ref: '#/components/responses/ProviderUnavailable'</w:t>
        <w:br/>
        <w:t xml:space="preserve">    post:</w:t>
        <w:br/>
        <w:t xml:space="preserve">      tags: [Marketplace]</w:t>
        <w:br/>
        <w:t xml:space="preserve">      summary: Search permitted B2B lead records using a JSON body</w:t>
        <w:br/>
        <w:t xml:space="preserve">      operationId: zylaLeadSearchPost</w:t>
        <w:br/>
        <w:t xml:space="preserve">      security:</w:t>
        <w:br/>
        <w:t xml:space="preserve">        - bearerAuth: []</w:t>
        <w:br/>
        <w:t xml:space="preserve">      parameters:</w:t>
        <w:br/>
        <w:t xml:space="preserve">        - $ref: '#/components/parameters/IdempotencyKey'</w:t>
        <w:br/>
        <w:t xml:space="preserve">      requestBody:</w:t>
        <w:br/>
        <w:t xml:space="preserve">        required: true</w:t>
        <w:br/>
        <w:t xml:space="preserve">        content:</w:t>
        <w:br/>
        <w:t xml:space="preserve">          application/json:</w:t>
        <w:br/>
        <w:t xml:space="preserve">            schema:</w:t>
        <w:br/>
        <w:t xml:space="preserve">              $ref: '#/components/schemas/LeadSearchRequest'</w:t>
        <w:br/>
        <w:t xml:space="preserve">      responses:</w:t>
        <w:br/>
        <w:t xml:space="preserve">        '200':</w:t>
        <w:br/>
        <w:t xml:space="preserve">          description: Filtered lead records and usage accounting.</w:t>
        <w:br/>
        <w:t xml:space="preserve">          content:</w:t>
        <w:br/>
        <w:t xml:space="preserve">            application/json:</w:t>
        <w:br/>
        <w:t xml:space="preserve">              schema:</w:t>
        <w:br/>
        <w:t xml:space="preserve">                $ref: '#/components/schemas/LeadSearchResponse'</w:t>
        <w:br/>
        <w:t xml:space="preserve">        '401':</w:t>
        <w:br/>
        <w:t xml:space="preserve">          $ref: '#/components/responses/Unauthorized'</w:t>
        <w:br/>
        <w:t xml:space="preserve">        '403':</w:t>
        <w:br/>
        <w:t xml:space="preserve">          $ref: '#/components/responses/Forbidden'</w:t>
        <w:br/>
        <w:t xml:space="preserve">        '409':</w:t>
        <w:br/>
        <w:t xml:space="preserve">          $ref: '#/components/responses/Conflict'</w:t>
        <w:br/>
        <w:t xml:space="preserve">        '422':</w:t>
        <w:br/>
        <w:t xml:space="preserve">          $ref: '#/components/responses/InvalidRequest'</w:t>
        <w:br/>
        <w:t xml:space="preserve">        '429':</w:t>
        <w:br/>
        <w:t xml:space="preserve">          $ref: '#/components/responses/RateLimited'</w:t>
        <w:br/>
        <w:t xml:space="preserve">        '502':</w:t>
        <w:br/>
        <w:t xml:space="preserve">          $ref: '#/components/responses/ProviderUnavailable'</w:t>
        <w:br/>
        <w:t xml:space="preserve">  /api/v1/billing/webhook:</w:t>
        <w:br/>
        <w:t xml:space="preserve">    post:</w:t>
        <w:br/>
        <w:t xml:space="preserve">      tags: [Billing]</w:t>
        <w:br/>
        <w:t xml:space="preserve">      security: []</w:t>
        <w:br/>
        <w:t xml:space="preserve">      summary: Process a signed credit-grant webhook</w:t>
        <w:br/>
        <w:t xml:space="preserve">      parameters:</w:t>
        <w:br/>
        <w:t xml:space="preserve">        - $ref: '#/components/parameters/WebhookSignature'</w:t>
        <w:br/>
        <w:t xml:space="preserve">      requestBody:</w:t>
        <w:br/>
        <w:t xml:space="preserve">        required: true</w:t>
        <w:br/>
        <w:t xml:space="preserve">        content:</w:t>
        <w:br/>
        <w:t xml:space="preserve">          application/json:</w:t>
        <w:br/>
        <w:t xml:space="preserve">            schema:</w:t>
        <w:br/>
        <w:t xml:space="preserve">              $ref: '#/components/schemas/BillingWebhookRequest'</w:t>
        <w:br/>
        <w:t xml:space="preserve">      responses:</w:t>
        <w:br/>
        <w:t xml:space="preserve">        '200':</w:t>
        <w:br/>
        <w:t xml:space="preserve">          description: Webhook processed or recognized as a duplicate.</w:t>
        <w:br/>
        <w:t xml:space="preserve">          content:</w:t>
        <w:br/>
        <w:t xml:space="preserve">            application/json:</w:t>
        <w:br/>
        <w:t xml:space="preserve">              schema:</w:t>
        <w:br/>
        <w:t xml:space="preserve">                $ref: '#/components/schemas/BillingWebhookResponse'</w:t>
        <w:br/>
        <w:t xml:space="preserve">        '401':</w:t>
        <w:br/>
        <w:t xml:space="preserve">          $ref: '#/components/responses/Unauthorized'</w:t>
        <w:br/>
        <w:t xml:space="preserve">        '404':</w:t>
        <w:br/>
        <w:t xml:space="preserve">          $ref: '#/components/responses/NotFound'</w:t>
        <w:br/>
        <w:t xml:space="preserve">        '422':</w:t>
        <w:br/>
        <w:t xml:space="preserve">          $ref: '#/components/responses/InvalidRequest'</w:t>
        <w:br/>
        <w:t xml:space="preserve">        '503':</w:t>
        <w:br/>
        <w:t xml:space="preserve">          $ref: '#/components/responses/NotReady'</w:t>
        <w:br/>
        <w:t xml:space="preserve">  /api/v1/privacy/suppressions:</w:t>
        <w:br/>
        <w:t xml:space="preserve">    post:</w:t>
        <w:br/>
        <w:t xml:space="preserve">      tags: [Privacy]</w:t>
        <w:br/>
        <w:t xml:space="preserve">      summary: Create a tenant-scoped suppression entry</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'#/components/schemas/SuppressionRequest'</w:t>
        <w:br/>
        <w:t xml:space="preserve">      responses:</w:t>
        <w:br/>
        <w:t xml:space="preserve">        '201':</w:t>
        <w:br/>
        <w:t xml:space="preserve">          description: Suppression entry recorded.</w:t>
        <w:br/>
        <w:t xml:space="preserve">          content:</w:t>
        <w:br/>
        <w:t xml:space="preserve">            application/json:</w:t>
        <w:br/>
        <w:t xml:space="preserve">              schema:</w:t>
        <w:br/>
        <w:t xml:space="preserve">                $ref: '#/components/schemas/SuppressionResponse'</w:t>
        <w:br/>
        <w:t xml:space="preserve">        '401':</w:t>
        <w:br/>
        <w:t xml:space="preserve">          $ref: '#/components/responses/Unauthorized'</w:t>
        <w:br/>
        <w:t xml:space="preserve">        '403':</w:t>
        <w:br/>
        <w:t xml:space="preserve">          $ref: '#/components/responses/Forbidden'</w:t>
        <w:br/>
        <w:t xml:space="preserve">        '422':</w:t>
        <w:br/>
        <w:t xml:space="preserve">          $ref: '#/components/responses/InvalidRequest'</w:t>
        <w:br/>
        <w:t xml:space="preserve">  /api/v1/privacy/requests:</w:t>
        <w:br/>
        <w:t xml:space="preserve">    post:</w:t>
        <w:br/>
        <w:t xml:space="preserve">      tags: [Privacy]</w:t>
        <w:br/>
        <w:t xml:space="preserve">      summary: Record a data-subject privacy request</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'#/components/schemas/DataSubjectRequestCreate'</w:t>
        <w:br/>
        <w:t xml:space="preserve">      responses:</w:t>
        <w:br/>
        <w:t xml:space="preserve">        '202':</w:t>
        <w:br/>
        <w:t xml:space="preserve">          description: Privacy request accepted for operator/provider workflow.</w:t>
        <w:br/>
        <w:t xml:space="preserve">          content:</w:t>
        <w:br/>
        <w:t xml:space="preserve">            application/json:</w:t>
        <w:br/>
        <w:t xml:space="preserve">              schema:</w:t>
        <w:br/>
        <w:t xml:space="preserve">                $ref: '#/components/schemas/DataSubjectRequestResponse'</w:t>
        <w:br/>
        <w:t xml:space="preserve">        '401':</w:t>
        <w:br/>
        <w:t xml:space="preserve">          $ref: '#/components/responses/Unauthorized'</w:t>
        <w:br/>
        <w:t xml:space="preserve">        '403':</w:t>
        <w:br/>
        <w:t xml:space="preserve">          $ref: '#/components/responses/Forbidden'</w:t>
        <w:br/>
        <w:t xml:space="preserve">        '422':</w:t>
        <w:br/>
        <w:t xml:space="preserve">          $ref: '#/components/responses/InvalidRequest'</w:t>
        <w:br/>
        <w:t xml:space="preserve">    get:</w:t>
        <w:br/>
        <w:t xml:space="preserve">      tags: [Privacy]</w:t>
        <w:br/>
        <w:t xml:space="preserve">      summary: List tenant-scoped privacy requests</w:t>
        <w:br/>
        <w:t xml:space="preserve">      security:</w:t>
        <w:br/>
        <w:t xml:space="preserve">        - bearerAuth: []</w:t>
        <w:br/>
        <w:t xml:space="preserve">      responses:</w:t>
        <w:br/>
        <w:t xml:space="preserve">        '200':</w:t>
        <w:br/>
        <w:t xml:space="preserve">          description: Privacy requests without raw subject identifiers.</w:t>
        <w:br/>
        <w:t xml:space="preserve">          content:</w:t>
        <w:br/>
        <w:t xml:space="preserve">            application/json:</w:t>
        <w:br/>
        <w:t xml:space="preserve">              schema:</w:t>
        <w:br/>
        <w:t xml:space="preserve">                type: array</w:t>
        <w:br/>
        <w:t xml:space="preserve">                items:</w:t>
        <w:br/>
        <w:t xml:space="preserve">                  $ref: '#/components/schemas/DataSubjectRequestResponse'</w:t>
        <w:br/>
        <w:t xml:space="preserve">        '401':</w:t>
        <w:br/>
        <w:t xml:space="preserve">          $ref: '#/components/responses/Unauthorized'</w:t>
        <w:br/>
        <w:t xml:space="preserve">        '403':</w:t>
        <w:br/>
        <w:t xml:space="preserve">          $ref: '#/components/responses/Forbidden'</w:t>
        <w:br/>
        <w:t xml:space="preserve">  /api/v1/jobs/{kind}:</w:t>
        <w:br/>
        <w:t xml:space="preserve">    post:</w:t>
        <w:br/>
        <w:t xml:space="preserve">      tags: [Jobs]</w:t>
        <w:br/>
        <w:t xml:space="preserve">      summary: Submit an allow-listed background job</w:t>
        <w:br/>
        <w:t xml:space="preserve">      security:</w:t>
        <w:br/>
        <w:t xml:space="preserve">        - bearerAuth: []</w:t>
        <w:br/>
        <w:t xml:space="preserve">      parameters:</w:t>
        <w:br/>
        <w:t xml:space="preserve">        - name: kind</w:t>
        <w:br/>
        <w:t xml:space="preserve">          in: path</w:t>
        <w:br/>
        <w:t xml:space="preserve">          required: true</w:t>
        <w:br/>
        <w:t xml:space="preserve">          schema:</w:t>
        <w:br/>
        <w:t xml:space="preserve">            type: string</w:t>
        <w:br/>
        <w:t xml:space="preserve">            enum: [retention_cleanup, credit_reconciliation]</w:t>
        <w:br/>
        <w:t xml:space="preserve">      responses:</w:t>
        <w:br/>
        <w:t xml:space="preserve">        '202':</w:t>
        <w:br/>
        <w:t xml:space="preserve">          description: Background job accepted.</w:t>
        <w:br/>
        <w:t xml:space="preserve">          content:</w:t>
        <w:br/>
        <w:t xml:space="preserve">            application/json:</w:t>
        <w:br/>
        <w:t xml:space="preserve">              schema:</w:t>
        <w:br/>
        <w:t xml:space="preserve">                $ref: '#/components/schemas/JobResponse'</w:t>
        <w:br/>
        <w:t xml:space="preserve">        '401':</w:t>
        <w:br/>
        <w:t xml:space="preserve">          $ref: '#/components/responses/Unauthorized'</w:t>
        <w:br/>
        <w:t xml:space="preserve">        '403':</w:t>
        <w:br/>
        <w:t xml:space="preserve">          $ref: '#/components/responses/Forbidden'</w:t>
        <w:br/>
        <w:t xml:space="preserve">        '422':</w:t>
        <w:br/>
        <w:t xml:space="preserve">          $ref: '#/components/responses/InvalidRequest'</w:t>
        <w:br/>
        <w:t xml:space="preserve">        '503':</w:t>
        <w:br/>
        <w:t xml:space="preserve">          $ref: '#/components/responses/NotReady'</w:t>
        <w:br/>
        <w:t xml:space="preserve">  /api/v1/jobs/{job_id}:</w:t>
        <w:br/>
        <w:t xml:space="preserve">    get:</w:t>
        <w:br/>
        <w:t xml:space="preserve">      tags: [Jobs]</w:t>
        <w:br/>
        <w:t xml:space="preserve">      summary: Return a tenant-scoped background job</w:t>
        <w:br/>
        <w:t xml:space="preserve">      security:</w:t>
        <w:br/>
        <w:t xml:space="preserve">        - bearerAuth: []</w:t>
        <w:br/>
        <w:t xml:space="preserve">      parameters:</w:t>
        <w:br/>
        <w:t xml:space="preserve">        - $ref: '#/components/parameters/JobId'</w:t>
        <w:br/>
        <w:t xml:space="preserve">      responses:</w:t>
        <w:br/>
        <w:t xml:space="preserve">        '200':</w:t>
        <w:br/>
        <w:t xml:space="preserve">          description: Background job metadata.</w:t>
        <w:br/>
        <w:t xml:space="preserve">          content:</w:t>
        <w:br/>
        <w:t xml:space="preserve">            application/json:</w:t>
        <w:br/>
        <w:t xml:space="preserve">              schema:</w:t>
        <w:br/>
        <w:t xml:space="preserve">                $ref: '#/components/schemas/JobResponse'</w:t>
        <w:br/>
        <w:t xml:space="preserve">        '401':</w:t>
        <w:br/>
        <w:t xml:space="preserve">          $ref: '#/components/responses/Unauthorized'</w:t>
        <w:br/>
        <w:t xml:space="preserve">        '403':</w:t>
        <w:br/>
        <w:t xml:space="preserve">          $ref: '#/components/responses/Forbidden'</w:t>
        <w:br/>
        <w:t xml:space="preserve">        '404':</w:t>
        <w:br/>
        <w:t xml:space="preserve">          $ref: '#/components/responses/NotFound'</w:t>
        <w:br/>
        <w:t xml:space="preserve">  /api/v1/usage:</w:t>
        <w:br/>
        <w:t xml:space="preserve">    get:</w:t>
        <w:br/>
        <w:t xml:space="preserve">      tags: [Observability]</w:t>
        <w:br/>
        <w:t xml:space="preserve">      summary: Return tenant usage totals</w:t>
        <w:br/>
        <w:t xml:space="preserve">      security:</w:t>
        <w:br/>
        <w:t xml:space="preserve">        - bearerAuth: []</w:t>
        <w:br/>
        <w:t xml:space="preserve">      responses:</w:t>
        <w:br/>
        <w:t xml:space="preserve">        '200':</w:t>
        <w:br/>
        <w:t xml:space="preserve">          description: Tenant-scoped usage summary.</w:t>
        <w:br/>
        <w:t xml:space="preserve">          content:</w:t>
        <w:br/>
        <w:t xml:space="preserve">            application/json:</w:t>
        <w:br/>
        <w:t xml:space="preserve">              schema:</w:t>
        <w:br/>
        <w:t xml:space="preserve">                $ref: '#/components/schemas/UsageSummaryResponse'</w:t>
        <w:br/>
        <w:t xml:space="preserve">        '401':</w:t>
        <w:br/>
        <w:t xml:space="preserve">          $ref: '#/components/responses/Unauthorized'</w:t>
        <w:br/>
        <w:t xml:space="preserve">        '403':</w:t>
        <w:br/>
        <w:t xml:space="preserve">          $ref: '#/components/responses/Forbidden'</w:t>
        <w:br/>
        <w:t>components:</w:t>
        <w:br/>
        <w:t xml:space="preserve">  securitySchemes:</w:t>
        <w:br/>
        <w:t xml:space="preserve">    bearerAuth:</w:t>
        <w:br/>
        <w:t xml:space="preserve">      type: http</w:t>
        <w:br/>
        <w:t xml:space="preserve">      scheme: bearer</w:t>
        <w:br/>
        <w:t xml:space="preserve">      bearerFormat: JWT or API key</w:t>
        <w:br/>
        <w:t xml:space="preserve">  parameters:</w:t>
        <w:br/>
        <w:t xml:space="preserve">    IdempotencyKey:</w:t>
        <w:br/>
        <w:t xml:space="preserve">      name: Idempotency-Key</w:t>
        <w:br/>
        <w:t xml:space="preserve">      in: header</w:t>
        <w:br/>
        <w:t xml:space="preserve">      required: false</w:t>
        <w:br/>
        <w:t xml:space="preserve">      schema: {type: string, minLength: 1, maxLength: 255}</w:t>
        <w:br/>
        <w:t xml:space="preserve">      description: Replays a completed request safely and prevents duplicate charging.</w:t>
        <w:br/>
        <w:t xml:space="preserve">    MetricsToken:</w:t>
        <w:br/>
        <w:t xml:space="preserve">      name: X-Metrics-Token</w:t>
        <w:br/>
        <w:t xml:space="preserve">      in: header</w:t>
        <w:br/>
        <w:t xml:space="preserve">      required: false</w:t>
        <w:br/>
        <w:t xml:space="preserve">      schema: {type: string, minLength: 1, maxLength: 512}</w:t>
        <w:br/>
        <w:t xml:space="preserve">      description: Required when METRICS_TOKEN is configured; send the exact shared token.</w:t>
        <w:br/>
        <w:t xml:space="preserve">    WebhookSignature:</w:t>
        <w:br/>
        <w:t xml:space="preserve">      name: X-Webhook-Signature</w:t>
        <w:br/>
        <w:t xml:space="preserve">      in: header</w:t>
        <w:br/>
        <w:t xml:space="preserve">      required: false</w:t>
        <w:br/>
        <w:t xml:space="preserve">      schema: {type: string, pattern: '^sha256=[a-f0-9]{64}$'}</w:t>
        <w:br/>
        <w:t xml:space="preserve">      description: HMAC-SHA256 signature in the form sha256=&lt;hex digest&gt;.</w:t>
        <w:br/>
        <w:t xml:space="preserve">    KeyId:</w:t>
        <w:br/>
        <w:t xml:space="preserve">      name: key_id</w:t>
        <w:br/>
        <w:t xml:space="preserve">      in: path</w:t>
        <w:br/>
        <w:t xml:space="preserve">      required: true</w:t>
        <w:br/>
        <w:t xml:space="preserve">      schema: {type: string}</w:t>
        <w:br/>
        <w:t xml:space="preserve">    JobId:</w:t>
        <w:br/>
        <w:t xml:space="preserve">      name: job_id</w:t>
        <w:br/>
        <w:t xml:space="preserve">      in: path</w:t>
        <w:br/>
        <w:t xml:space="preserve">      required: true</w:t>
        <w:br/>
        <w:t xml:space="preserve">      schema: {type: string}</w:t>
        <w:br/>
        <w:t xml:space="preserve">  responses:</w:t>
        <w:br/>
        <w:t xml:space="preserve">    Unauthorized:</w:t>
        <w:br/>
        <w:t xml:space="preserve">      description: Missing or invalid credential or signature.</w:t>
        <w:br/>
        <w:t xml:space="preserve">      content:</w:t>
        <w:br/>
        <w:t xml:space="preserve">        application/json:</w:t>
        <w:br/>
        <w:t xml:space="preserve">          schema: {$ref: '#/components/schemas/ErrorResponse'}</w:t>
        <w:br/>
        <w:t xml:space="preserve">    Forbidden:</w:t>
        <w:br/>
        <w:t xml:space="preserve">      description: Tenant, scope, credit, or usage policy rejected the request.</w:t>
        <w:br/>
        <w:t xml:space="preserve">      content:</w:t>
        <w:br/>
        <w:t xml:space="preserve">        application/json:</w:t>
        <w:br/>
        <w:t xml:space="preserve">          schema: {$ref: '#/components/schemas/ErrorResponse'}</w:t>
        <w:br/>
        <w:t xml:space="preserve">    NotFound:</w:t>
        <w:br/>
        <w:t xml:space="preserve">      description: Requested resource or optional feature was not found.</w:t>
        <w:br/>
        <w:t xml:space="preserve">      content:</w:t>
        <w:br/>
        <w:t xml:space="preserve">        application/json:</w:t>
        <w:br/>
        <w:t xml:space="preserve">          schema: {$ref: '#/components/schemas/ErrorResponse'}</w:t>
        <w:br/>
        <w:t xml:space="preserve">    Conflict:</w:t>
        <w:br/>
        <w:t xml:space="preserve">      description: Idempotency key is in progress or was reused with a different request.</w:t>
        <w:br/>
        <w:t xml:space="preserve">      content:</w:t>
        <w:br/>
        <w:t xml:space="preserve">        application/json:</w:t>
        <w:br/>
        <w:t xml:space="preserve">          schema: {$ref: '#/components/schemas/ErrorResponse'}</w:t>
        <w:br/>
        <w:t xml:space="preserve">    InvalidRequest:</w:t>
        <w:br/>
        <w:t xml:space="preserve">      description: Request parameters or body failed validation.</w:t>
        <w:br/>
        <w:t xml:space="preserve">      content:</w:t>
        <w:br/>
        <w:t xml:space="preserve">        application/json:</w:t>
        <w:br/>
        <w:t xml:space="preserve">          schema: {$ref: '#/components/schemas/ErrorResponse'}</w:t>
        <w:br/>
        <w:t xml:space="preserve">    RateLimited:</w:t>
        <w:br/>
        <w:t xml:space="preserve">      description: Rate limit exceeded.</w:t>
        <w:br/>
        <w:t xml:space="preserve">      headers:</w:t>
        <w:br/>
        <w:t xml:space="preserve">        Retry-After: {schema: {type: integer}}</w:t>
        <w:br/>
        <w:t xml:space="preserve">      content:</w:t>
        <w:br/>
        <w:t xml:space="preserve">        application/json:</w:t>
        <w:br/>
        <w:t xml:space="preserve">          schema: {$ref: '#/components/schemas/ErrorResponse'}</w:t>
        <w:br/>
        <w:t xml:space="preserve">    ProviderUnavailable:</w:t>
        <w:br/>
        <w:t xml:space="preserve">      description: The configured external provider failed or returned an invalid response.</w:t>
        <w:br/>
        <w:t xml:space="preserve">      content:</w:t>
        <w:br/>
        <w:t xml:space="preserve">        application/json:</w:t>
        <w:br/>
        <w:t xml:space="preserve">          schema: {$ref: '#/components/schemas/ErrorResponse'}</w:t>
        <w:br/>
        <w:t xml:space="preserve">    NotReady:</w:t>
        <w:br/>
        <w:t xml:space="preserve">      description: Required hosted dependencies are unavailable.</w:t>
        <w:br/>
        <w:t xml:space="preserve">      content:</w:t>
        <w:br/>
        <w:t xml:space="preserve">        application/json:</w:t>
        <w:br/>
        <w:t xml:space="preserve">          schema: {$ref: '#/components/schemas/ErrorResponse'}</w:t>
        <w:br/>
        <w:t xml:space="preserve">  schemas:</w:t>
        <w:br/>
        <w:t xml:space="preserve">    HealthResponse:</w:t>
        <w:br/>
        <w:t xml:space="preserve">      type: object</w:t>
        <w:br/>
        <w:t xml:space="preserve">      required: [status, request_id]</w:t>
        <w:br/>
        <w:t xml:space="preserve">      properties:</w:t>
        <w:br/>
        <w:t xml:space="preserve">        status: {type: string, enum: [ok]}</w:t>
        <w:br/>
        <w:t xml:space="preserve">        request_id: {type: string}</w:t>
        <w:br/>
        <w:t xml:space="preserve">    ZylaHealthResponse:</w:t>
        <w:br/>
        <w:t xml:space="preserve">      type: object</w:t>
        <w:br/>
        <w:t xml:space="preserve">      required: [status, request_id, edition, owner, provider, provider_mode, data_source, data_policy, pricing_model, free_trial_credits, authentication, endpoint_method]</w:t>
        <w:br/>
        <w:t xml:space="preserve">      properties:</w:t>
        <w:br/>
        <w:t xml:space="preserve">        status: {type: string, enum: [ok]}</w:t>
        <w:br/>
        <w:t xml:space="preserve">        request_id: {type: string}</w:t>
        <w:br/>
        <w:t xml:space="preserve">        edition: {type: string, example: zyla-hosted-api}</w:t>
        <w:br/>
        <w:t xml:space="preserve">        owner: {type: string, example: Sadeq Obaid}</w:t>
        <w:br/>
        <w:t xml:space="preserve">        provider: {type: string}</w:t>
        <w:br/>
        <w:t xml:space="preserve">        provider_mode: {type: string, enum: [synthetic, http]}</w:t>
        <w:br/>
        <w:t xml:space="preserve">        data_source: {type: string, description: Deployment-specific licensed provider statement.}</w:t>
        <w:br/>
        <w:t xml:space="preserve">        data_policy: {type: string, description: Permitted-use policy or contract classification.}</w:t>
        <w:br/>
        <w:t xml:space="preserve">        pricing_model: {type: string, description: Credit and marketplace pricing statement.}</w:t>
        <w:br/>
        <w:t xml:space="preserve">        free_trial_credits: {type: string, description: Number of free-trial credits configured for the deployment.}</w:t>
        <w:br/>
        <w:t xml:space="preserve">        authentication: {type: string, example: 'Authorization: Bearer &lt;Zyla API key&gt;'}</w:t>
        <w:br/>
        <w:t xml:space="preserve">        endpoint_method: {type: string, example: GET or POST}</w:t>
        <w:br/>
        <w:t xml:space="preserve">    RegisterRequest:</w:t>
        <w:br/>
        <w:t xml:space="preserve">      type: object</w:t>
        <w:br/>
        <w:t xml:space="preserve">      required: [tenant_name, email, password]</w:t>
        <w:br/>
        <w:t xml:space="preserve">      additionalProperties: false</w:t>
        <w:br/>
        <w:t xml:space="preserve">      properties:</w:t>
        <w:br/>
        <w:t xml:space="preserve">        tenant_name: {type: string, minLength: 2, maxLength: 200}</w:t>
        <w:br/>
        <w:t xml:space="preserve">        email: {type: string, format: email, minLength: 3, maxLength: 320}</w:t>
        <w:br/>
        <w:t xml:space="preserve">        password: {type: string, format: password, minLength: 12, maxLength: 128}</w:t>
        <w:br/>
        <w:t xml:space="preserve">    LoginRequest:</w:t>
        <w:br/>
        <w:t xml:space="preserve">      type: object</w:t>
        <w:br/>
        <w:t xml:space="preserve">      required: [email, password]</w:t>
        <w:br/>
        <w:t xml:space="preserve">      additionalProperties: false</w:t>
        <w:br/>
        <w:t xml:space="preserve">      properties:</w:t>
        <w:br/>
        <w:t xml:space="preserve">        email: {type: string, format: email, minLength: 3, maxLength: 320}</w:t>
        <w:br/>
        <w:t xml:space="preserve">        password: {type: string, format: password, minLength: 1, maxLength: 128}</w:t>
        <w:br/>
        <w:t xml:space="preserve">    TokenResponse:</w:t>
        <w:br/>
        <w:t xml:space="preserve">      type: object</w:t>
        <w:br/>
        <w:t xml:space="preserve">      required: [access_token, token_type, expires_in]</w:t>
        <w:br/>
        <w:t xml:space="preserve">      properties:</w:t>
        <w:br/>
        <w:t xml:space="preserve">        access_token: {type: string}</w:t>
        <w:br/>
        <w:t xml:space="preserve">        token_type: {type: string, enum: [bearer]}</w:t>
        <w:br/>
        <w:t xml:space="preserve">        expires_in: {type: integer, description: Token lifetime in seconds.}</w:t>
        <w:br/>
        <w:t xml:space="preserve">    UserResponse:</w:t>
        <w:br/>
        <w:t xml:space="preserve">      type: object</w:t>
        <w:br/>
        <w:t xml:space="preserve">      required: [id, tenant_id, email, role]</w:t>
        <w:br/>
        <w:t xml:space="preserve">      properties:</w:t>
        <w:br/>
        <w:t xml:space="preserve">        id: {type: string}</w:t>
        <w:br/>
        <w:t xml:space="preserve">        tenant_id: {type: string}</w:t>
        <w:br/>
        <w:t xml:space="preserve">        email: {type: string}</w:t>
        <w:br/>
        <w:t xml:space="preserve">        role: {type: string}</w:t>
        <w:br/>
        <w:t xml:space="preserve">    TenantResponse:</w:t>
        <w:br/>
        <w:t xml:space="preserve">      type: object</w:t>
        <w:br/>
        <w:t xml:space="preserve">      required: [id, name, slug, status, credits_remaining]</w:t>
        <w:br/>
        <w:t xml:space="preserve">      properties:</w:t>
        <w:br/>
        <w:t xml:space="preserve">        id: {type: string}</w:t>
        <w:br/>
        <w:t xml:space="preserve">        name: {type: string}</w:t>
        <w:br/>
        <w:t xml:space="preserve">        slug: {type: string}</w:t>
        <w:br/>
        <w:t xml:space="preserve">        status: {type: string}</w:t>
        <w:br/>
        <w:t xml:space="preserve">        credits_remaining: {type: integer}</w:t>
        <w:br/>
        <w:t xml:space="preserve">    MeResponse:</w:t>
        <w:br/>
        <w:t xml:space="preserve">      type: object</w:t>
        <w:br/>
        <w:t xml:space="preserve">      required: [user, tenant]</w:t>
        <w:br/>
        <w:t xml:space="preserve">      properties:</w:t>
        <w:br/>
        <w:t xml:space="preserve">        user: {$ref: '#/components/schemas/UserResponse'}</w:t>
        <w:br/>
        <w:t xml:space="preserve">        tenant: {$ref: '#/components/schemas/TenantResponse'}</w:t>
        <w:br/>
        <w:t xml:space="preserve">    CreateApiKeyRequest:</w:t>
        <w:br/>
        <w:t xml:space="preserve">      type: object</w:t>
        <w:br/>
        <w:t xml:space="preserve">      required: [name, scopes]</w:t>
        <w:br/>
        <w:t xml:space="preserve">      additionalProperties: false</w:t>
        <w:br/>
        <w:t xml:space="preserve">      properties:</w:t>
        <w:br/>
        <w:t xml:space="preserve">        name: {type: string, minLength: 1, maxLength: 100}</w:t>
        <w:br/>
        <w:t xml:space="preserve">        environment: {type: string, enum: [test, production], default: test}</w:t>
        <w:br/>
        <w:t xml:space="preserve">        scopes:</w:t>
        <w:br/>
        <w:t xml:space="preserve">          type: array</w:t>
        <w:br/>
        <w:t xml:space="preserve">          minItems: 1</w:t>
        <w:br/>
        <w:t xml:space="preserve">          maxItems: 20</w:t>
        <w:br/>
        <w:t xml:space="preserve">          items: {type: string}</w:t>
        <w:br/>
        <w:t xml:space="preserve">    ApiKeyResponse:</w:t>
        <w:br/>
        <w:t xml:space="preserve">      type: object</w:t>
        <w:br/>
        <w:t xml:space="preserve">      required: [id, name, environment, key_prefix, scopes, status, created_at]</w:t>
        <w:br/>
        <w:t xml:space="preserve">      properties:</w:t>
        <w:br/>
        <w:t xml:space="preserve">        id: {type: string}</w:t>
        <w:br/>
        <w:t xml:space="preserve">        name: {type: string}</w:t>
        <w:br/>
        <w:t xml:space="preserve">        environment: {type: string}</w:t>
        <w:br/>
        <w:t xml:space="preserve">        key_prefix: {type: string}</w:t>
        <w:br/>
        <w:t xml:space="preserve">        scopes: {type: array, items: {type: string}}</w:t>
        <w:br/>
        <w:t xml:space="preserve">        status: {type: string}</w:t>
        <w:br/>
        <w:t xml:space="preserve">        created_at: {type: string, format: date-time}</w:t>
        <w:br/>
        <w:t xml:space="preserve">        last_used_at: {type: string, format: date-time, nullable: true}</w:t>
        <w:br/>
        <w:t xml:space="preserve">    CreateApiKeyResponse:</w:t>
        <w:br/>
        <w:t xml:space="preserve">      allOf:</w:t>
        <w:br/>
        <w:t xml:space="preserve">        - $ref: '#/components/schemas/ApiKeyResponse'</w:t>
        <w:br/>
        <w:t xml:space="preserve">        - type: object</w:t>
        <w:br/>
        <w:t xml:space="preserve">          required: [secret]</w:t>
        <w:br/>
        <w:t xml:space="preserve">          properties:</w:t>
        <w:br/>
        <w:t xml:space="preserve">            secret: {type: string}</w:t>
        <w:br/>
        <w:t xml:space="preserve">    EmployeeRange:</w:t>
        <w:br/>
        <w:t xml:space="preserve">      type: object</w:t>
        <w:br/>
        <w:t xml:space="preserve">      additionalProperties: false</w:t>
        <w:br/>
        <w:t xml:space="preserve">      properties:</w:t>
        <w:br/>
        <w:t xml:space="preserve">        min: {type: integer, minimum: 0, nullable: true}</w:t>
        <w:br/>
        <w:t xml:space="preserve">        max: {type: integer, minimum: 0, nullable: true}</w:t>
        <w:br/>
        <w:t xml:space="preserve">    LeadFilters:</w:t>
        <w:br/>
        <w:t xml:space="preserve">      type: object</w:t>
        <w:br/>
        <w:t xml:space="preserve">      required: []</w:t>
        <w:br/>
        <w:t xml:space="preserve">      additionalProperties: false</w:t>
        <w:br/>
        <w:t xml:space="preserve">      properties:</w:t>
        <w:br/>
        <w:t xml:space="preserve">        countries: {type: array, maxItems: 20, items: {type: string}}</w:t>
        <w:br/>
        <w:t xml:space="preserve">        industries: {type: array, maxItems: 20, items: {type: string}}</w:t>
        <w:br/>
        <w:t xml:space="preserve">        employee_count: {$ref: '#/components/schemas/EmployeeRange'}</w:t>
        <w:br/>
        <w:t xml:space="preserve">        job_titles: {type: array, maxItems: 50, items: {type: string}}</w:t>
        <w:br/>
        <w:t xml:space="preserve">        technologies: {type: array, maxItems: 50, items: {type: string}}</w:t>
        <w:br/>
        <w:t xml:space="preserve">        lead_score_min: {type: integer, minimum: 0, maximum: 100, nullable: true}</w:t>
        <w:br/>
        <w:t xml:space="preserve">    SortRequest:</w:t>
        <w:br/>
        <w:t xml:space="preserve">      type: object</w:t>
        <w:br/>
        <w:t xml:space="preserve">      properties:</w:t>
        <w:br/>
        <w:t xml:space="preserve">        field: {type: string, enum: [lead_score, company_name, updated_at], default: lead_score}</w:t>
        <w:br/>
        <w:t xml:space="preserve">        direction: {type: string, enum: [asc, desc], default: desc}</w:t>
        <w:br/>
        <w:t xml:space="preserve">    LeadSearchRequest:</w:t>
        <w:br/>
        <w:t xml:space="preserve">      type: object</w:t>
        <w:br/>
        <w:t xml:space="preserve">      required: [filters]</w:t>
        <w:br/>
        <w:t xml:space="preserve">      additionalProperties: false</w:t>
        <w:br/>
        <w:t xml:space="preserve">      properties:</w:t>
        <w:br/>
        <w:t xml:space="preserve">        filters: {$ref: '#/components/schemas/LeadFilters'}</w:t>
        <w:br/>
        <w:t xml:space="preserve">        include:</w:t>
        <w:br/>
        <w:t xml:space="preserve">          type: array</w:t>
        <w:br/>
        <w:t xml:space="preserve">          maxItems: 5</w:t>
        <w:br/>
        <w:t xml:space="preserve">          items: {type: string, enum: [company, contact, scores, quality, provenance]}</w:t>
        <w:br/>
        <w:t xml:space="preserve">        limit: {type: integer, minimum: 1, maximum: 100, default: 50}</w:t>
        <w:br/>
        <w:t xml:space="preserve">        cursor: {type: string, nullable: true}</w:t>
        <w:br/>
        <w:t xml:space="preserve">        sort: {$ref: '#/components/schemas/SortRequest'}</w:t>
        <w:br/>
        <w:t xml:space="preserve">    CompanyResponse:</w:t>
        <w:br/>
        <w:t xml:space="preserve">      type: object</w:t>
        <w:br/>
        <w:t xml:space="preserve">      required: [id, name, data_status]</w:t>
        <w:br/>
        <w:t xml:space="preserve">      properties:</w:t>
        <w:br/>
        <w:t xml:space="preserve">        id: {type: string}</w:t>
        <w:br/>
        <w:t xml:space="preserve">        name: {type: string}</w:t>
        <w:br/>
        <w:t xml:space="preserve">        website: {type: string, nullable: true}</w:t>
        <w:br/>
        <w:t xml:space="preserve">        domain: {type: string, nullable: true}</w:t>
        <w:br/>
        <w:t xml:space="preserve">        industry: {type: string, nullable: true}</w:t>
        <w:br/>
        <w:t xml:space="preserve">        country: {type: string, nullable: true}</w:t>
        <w:br/>
        <w:t xml:space="preserve">        employee_count: {type: integer, nullable: true}</w:t>
        <w:br/>
        <w:t xml:space="preserve">        data_status: {type: string}</w:t>
        <w:br/>
        <w:t xml:space="preserve">    ContactResponse:</w:t>
        <w:br/>
        <w:t xml:space="preserve">      type: object</w:t>
        <w:br/>
        <w:t xml:space="preserve">      required: [id, data_status]</w:t>
        <w:br/>
        <w:t xml:space="preserve">      properties:</w:t>
        <w:br/>
        <w:t xml:space="preserve">        id: {type: string}</w:t>
        <w:br/>
        <w:t xml:space="preserve">        first_name: {type: string, nullable: true}</w:t>
        <w:br/>
        <w:t xml:space="preserve">        last_name: {type: string, nullable: true}</w:t>
        <w:br/>
        <w:t xml:space="preserve">        job_title: {type: string, nullable: true}</w:t>
        <w:br/>
        <w:t xml:space="preserve">        email: {type: string, format: email, nullable: true}</w:t>
        <w:br/>
        <w:t xml:space="preserve">        data_status: {type: string}</w:t>
        <w:br/>
        <w:t xml:space="preserve">        email_verification: {type: object, nullable: true}</w:t>
        <w:br/>
        <w:t xml:space="preserve">    LeadResponse:</w:t>
        <w:br/>
        <w:t xml:space="preserve">      type: object</w:t>
        <w:br/>
        <w:t xml:space="preserve">      required: [id, record_status, company, scores, quality, provenance]</w:t>
        <w:br/>
        <w:t xml:space="preserve">      properties:</w:t>
        <w:br/>
        <w:t xml:space="preserve">        id: {type: string}</w:t>
        <w:br/>
        <w:t xml:space="preserve">        record_status: {type: string}</w:t>
        <w:br/>
        <w:t xml:space="preserve">        company: {$ref: '#/components/schemas/CompanyResponse'}</w:t>
        <w:br/>
        <w:t xml:space="preserve">        contact: {$ref: '#/components/schemas/ContactResponse'}</w:t>
        <w:br/>
        <w:t xml:space="preserve">        scores: {type: object, additionalProperties: true}</w:t>
        <w:br/>
        <w:t xml:space="preserve">        quality: {type: object, additionalProperties: true}</w:t>
        <w:br/>
        <w:t xml:space="preserve">        provenance:</w:t>
        <w:br/>
        <w:t xml:space="preserve">          type: array</w:t>
        <w:br/>
        <w:t xml:space="preserve">          items:</w:t>
        <w:br/>
        <w:t xml:space="preserve">            $ref: '#/components/schemas/ProvenanceResponse'</w:t>
        <w:br/>
        <w:t xml:space="preserve">    ProvenanceResponse:</w:t>
        <w:br/>
        <w:t xml:space="preserve">      type: object</w:t>
        <w:br/>
        <w:t xml:space="preserve">      required: [provider, observed_at, use_policy, data_status]</w:t>
        <w:br/>
        <w:t xml:space="preserve">      properties:</w:t>
        <w:br/>
        <w:t xml:space="preserve">        provider: {type: string}</w:t>
        <w:br/>
        <w:t xml:space="preserve">        observed_at: {type: string, format: date-time}</w:t>
        <w:br/>
        <w:t xml:space="preserve">        use_policy: {type: string}</w:t>
        <w:br/>
        <w:t xml:space="preserve">        data_status: {type: string}</w:t>
        <w:br/>
        <w:t xml:space="preserve">        data_source: {type: string, nullable: true, description: Licensed provider or dataset statement.}</w:t>
        <w:br/>
        <w:t xml:space="preserve">    LeadSearchResponse:</w:t>
        <w:br/>
        <w:t xml:space="preserve">      type: object</w:t>
        <w:br/>
        <w:t xml:space="preserve">      required: [request_id, data, pagination, usage]</w:t>
        <w:br/>
        <w:t xml:space="preserve">      properties:</w:t>
        <w:br/>
        <w:t xml:space="preserve">        request_id: {type: string}</w:t>
        <w:br/>
        <w:t xml:space="preserve">        data: {type: array, items: {$ref: '#/components/schemas/LeadResponse'}}</w:t>
        <w:br/>
        <w:t xml:space="preserve">        pagination: {type: object, additionalProperties: true}</w:t>
        <w:br/>
        <w:t xml:space="preserve">        usage: {type: object, additionalProperties: true}</w:t>
        <w:br/>
        <w:t xml:space="preserve">    BillingWebhookRequest:</w:t>
        <w:br/>
        <w:t xml:space="preserve">      type: object</w:t>
        <w:br/>
        <w:t xml:space="preserve">      required: [provider, event_id, event_type, tenant_id, credits]</w:t>
        <w:br/>
        <w:t xml:space="preserve">      additionalProperties: false</w:t>
        <w:br/>
        <w:t xml:space="preserve">      properties:</w:t>
        <w:br/>
        <w:t xml:space="preserve">        provider: {type: string, maxLength: 80}</w:t>
        <w:br/>
        <w:t xml:space="preserve">        event_id: {type: string, maxLength: 200}</w:t>
        <w:br/>
        <w:t xml:space="preserve">        event_type: {type: string, maxLength: 100}</w:t>
        <w:br/>
        <w:t xml:space="preserve">        tenant_id: {type: string, maxLength: 36}</w:t>
        <w:br/>
        <w:t xml:space="preserve">        credits: {type: integer, minimum: 1, maximum: 1000000}</w:t>
        <w:br/>
        <w:t xml:space="preserve">    BillingWebhookResponse:</w:t>
        <w:br/>
        <w:t xml:space="preserve">      type: object</w:t>
        <w:br/>
        <w:t xml:space="preserve">      required: [event_id, status, credits_granted]</w:t>
        <w:br/>
        <w:t xml:space="preserve">      properties:</w:t>
        <w:br/>
        <w:t xml:space="preserve">        event_id: {type: string}</w:t>
        <w:br/>
        <w:t xml:space="preserve">        status: {type: string, enum: [PROCESSED, DUPLICATE]}</w:t>
        <w:br/>
        <w:t xml:space="preserve">        credits_granted: {type: integer}</w:t>
        <w:br/>
        <w:t xml:space="preserve">    SuppressionRequest:</w:t>
        <w:br/>
        <w:t xml:space="preserve">      type: object</w:t>
        <w:br/>
        <w:t xml:space="preserve">      required: [subject_type, subject, reason]</w:t>
        <w:br/>
        <w:t xml:space="preserve">      additionalProperties: false</w:t>
        <w:br/>
        <w:t xml:space="preserve">      properties:</w:t>
        <w:br/>
        <w:t xml:space="preserve">        subject_type: {type: string, enum: [email, domain, company, contact]}</w:t>
        <w:br/>
        <w:t xml:space="preserve">        subject: {type: string, minLength: 1, maxLength: 320}</w:t>
        <w:br/>
        <w:t xml:space="preserve">        reason: {type: string, minLength: 2, maxLength: 255}</w:t>
        <w:br/>
        <w:t xml:space="preserve">    SuppressionResponse:</w:t>
        <w:br/>
        <w:t xml:space="preserve">      type: object</w:t>
        <w:br/>
        <w:t xml:space="preserve">      required: [id, subject_type, created_at]</w:t>
        <w:br/>
        <w:t xml:space="preserve">      properties:</w:t>
        <w:br/>
        <w:t xml:space="preserve">        id: {type: string}</w:t>
        <w:br/>
        <w:t xml:space="preserve">        subject_type: {type: string}</w:t>
        <w:br/>
        <w:t xml:space="preserve">        created_at: {type: string, format: date-time}</w:t>
        <w:br/>
        <w:t xml:space="preserve">    DataSubjectRequestCreate:</w:t>
        <w:br/>
        <w:t xml:space="preserve">      type: object</w:t>
        <w:br/>
        <w:t xml:space="preserve">      required: [request_type, subject]</w:t>
        <w:br/>
        <w:t xml:space="preserve">      additionalProperties: false</w:t>
        <w:br/>
        <w:t xml:space="preserve">      properties:</w:t>
        <w:br/>
        <w:t xml:space="preserve">        request_type: {type: string, enum: [access, delete, rectify, restrict]}</w:t>
        <w:br/>
        <w:t xml:space="preserve">        subject: {type: string, minLength: 1, maxLength: 320}</w:t>
        <w:br/>
        <w:t xml:space="preserve">    DataSubjectRequestResponse:</w:t>
        <w:br/>
        <w:t xml:space="preserve">      type: object</w:t>
        <w:br/>
        <w:t xml:space="preserve">      additionalProperties: true</w:t>
        <w:br/>
        <w:t xml:space="preserve">    JobResponse:</w:t>
        <w:br/>
        <w:t xml:space="preserve">      type: object</w:t>
        <w:br/>
        <w:t xml:space="preserve">      additionalProperties: true</w:t>
        <w:br/>
        <w:t xml:space="preserve">    UsageSummaryResponse:</w:t>
        <w:br/>
        <w:t xml:space="preserve">      type: object</w:t>
        <w:br/>
        <w:t xml:space="preserve">      required: [request_id, period, totals]</w:t>
        <w:br/>
        <w:t xml:space="preserve">      properties:</w:t>
        <w:br/>
        <w:t xml:space="preserve">        request_id: {type: string}</w:t>
        <w:br/>
        <w:t xml:space="preserve">        period: {type: object, additionalProperties: {type: string}}</w:t>
        <w:br/>
        <w:t xml:space="preserve">        totals: {type: object, additionalProperties: {type: integer}}</w:t>
        <w:br/>
        <w:t xml:space="preserve">    ErrorResponse:</w:t>
        <w:br/>
        <w:t xml:space="preserve">      type: object</w:t>
        <w:br/>
        <w:t xml:space="preserve">      required: [error]</w:t>
        <w:br/>
        <w:t xml:space="preserve">      properties:</w:t>
        <w:br/>
        <w:t xml:space="preserve">        error:</w:t>
        <w:br/>
        <w:t xml:space="preserve">          type: object</w:t>
        <w:br/>
        <w:t xml:space="preserve">          required: [code, message, request_id]</w:t>
        <w:br/>
        <w:t xml:space="preserve">          properties:</w:t>
        <w:br/>
        <w:t xml:space="preserve">            code: {type: string}</w:t>
        <w:br/>
        <w:t xml:space="preserve">            message: {type: string}</w:t>
        <w:br/>
        <w:t xml:space="preserve">            request_id: {type: string}</w:t>
        <w:br/>
        <w:t xml:space="preserve">            details: {type: object, additionalProperties: true}</w:t>
        <w:br/>
      </w:r>
    </w:p>
    <w:p>
      <w:r>
        <w:br w:type="page"/>
      </w:r>
    </w:p>
    <w:p>
      <w:pPr>
        <w:pStyle w:val="Heading2"/>
      </w:pPr>
      <w:r>
        <w:t>30. pyproject.toml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pyproject.toml</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pyproject.toml</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Runtime/build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331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Project-level Python tooling metadata, including build configuration and settings used by package and development tools.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[project]</w:t>
        <w:br/>
        <w:t>name = "lead-generation-api"</w:t>
        <w:br/>
        <w:t>version = "0.1.0"</w:t>
        <w:br/>
        <w:t>description = "Runnable MVP for a multi-tenant B2B lead generation API"</w:t>
        <w:br/>
        <w:t>requires-python = "&gt;=3.11"</w:t>
        <w:br/>
        <w:t>authors = [{name = "Sadeq Obaid"}]</w:t>
        <w:br/>
        <w:br/>
        <w:t>[tool.pytest.ini_options]</w:t>
        <w:br/>
        <w:t>pythonpath = ["."]</w:t>
        <w:br/>
        <w:t>addopts = "-q"</w:t>
        <w:br/>
        <w:t>asyncio_default_fixture_loop_scope = "function"</w:t>
        <w:br/>
        <w:br/>
        <w:t>[tool.ruff]</w:t>
        <w:br/>
        <w:t>line-length = 100</w:t>
        <w:br/>
      </w:r>
    </w:p>
    <w:p>
      <w:r>
        <w:br w:type="page"/>
      </w:r>
    </w:p>
    <w:p>
      <w:pPr>
        <w:pStyle w:val="Heading2"/>
      </w:pPr>
      <w:r>
        <w:t>31. requirements.txt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requirements.txt</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requirements.txt</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Runtime/build configuration</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235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Pins or lists the Python runtime dependencies needed to install and run the application and its supporting integrations.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fastapi==0.115.6</w:t>
        <w:br/>
        <w:t>uvicorn[standard]==0.34.0</w:t>
        <w:br/>
        <w:t>sqlalchemy==2.0.36</w:t>
        <w:br/>
        <w:t>alembic==1.14.1</w:t>
        <w:br/>
        <w:t>pydantic==2.10.4</w:t>
        <w:br/>
        <w:t>PyJWT==2.10.1</w:t>
        <w:br/>
        <w:t>argon2-cffi==23.1.0</w:t>
        <w:br/>
        <w:t>httpx==0.28.1</w:t>
        <w:br/>
        <w:t>pytest==8.3.4</w:t>
        <w:br/>
        <w:t>pytest-asyncio==0.25.0</w:t>
        <w:br/>
        <w:t>redis==5.2.1</w:t>
        <w:br/>
        <w:t>psycopg[binary]==3.2.3</w:t>
        <w:br/>
        <w:t>python-docx==1.2.0</w:t>
        <w:br/>
      </w:r>
    </w:p>
    <w:p>
      <w:r>
        <w:br w:type="page"/>
      </w:r>
    </w:p>
    <w:p>
      <w:pPr>
        <w:pStyle w:val="Heading2"/>
      </w:pPr>
      <w:r>
        <w:t>32. scripts/backup_postgres.sh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backup_postgres.sh</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scripts/backup_postgres.sh</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797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Creates a PostgreSQL database backup using command-line database tooling and a configured destination.</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bash</w:t>
        <w:br/>
        <w:t># Create an encrypted-storage-ready PostgreSQL custom-format backup.</w:t>
        <w:br/>
        <w:t>#</w:t>
        <w:br/>
        <w:t># Required: DATABASE_URL</w:t>
        <w:br/>
        <w:t># Optional: BACKUP_DIR (default: ./backups)</w:t>
        <w:br/>
        <w:t>#</w:t>
        <w:br/>
        <w:t># The script never prints DATABASE_URL. Store the resulting file in encrypted storage,</w:t>
        <w:br/>
        <w:t># apply an appropriate retention policy, and test restoration on a separate database.</w:t>
        <w:br/>
        <w:t>set -euo pipefail</w:t>
        <w:br/>
        <w:br/>
        <w:t>if [[ -z "${DATABASE_URL:-}" ]]; then</w:t>
        <w:br/>
        <w:t xml:space="preserve">  echo "DATABASE_URL is required" &gt;&amp;2</w:t>
        <w:br/>
        <w:t xml:space="preserve">  exit 2</w:t>
        <w:br/>
        <w:t>fi</w:t>
        <w:br/>
        <w:br/>
        <w:t>backup_dir="${BACKUP_DIR:-./backups}"</w:t>
        <w:br/>
        <w:t>mkdir -p "$backup_dir"</w:t>
        <w:br/>
        <w:t>umask 077</w:t>
        <w:br/>
        <w:t>timestamp="$(date -u +%Y%m%dT%H%M%SZ)"</w:t>
        <w:br/>
        <w:t>backup_path="$backup_dir/lead_generation_${timestamp}.dump"</w:t>
        <w:br/>
        <w:br/>
        <w:t>pg_dump --format=custom --no-owner --no-privileges --dbname="$DATABASE_URL" --file="$backup_path"</w:t>
        <w:br/>
        <w:t>sha256sum "$backup_path" &gt; "$backup_path.sha256"</w:t>
        <w:br/>
        <w:t>echo "backup created: $backup_path"</w:t>
        <w:br/>
      </w:r>
    </w:p>
    <w:p>
      <w:r>
        <w:br w:type="page"/>
      </w:r>
    </w:p>
    <w:p>
      <w:pPr>
        <w:pStyle w:val="Heading2"/>
      </w:pPr>
      <w:r>
        <w:t>33. scripts/check_migrations.py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check_migrations.py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scripts/check_migrations.py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1,202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Checks whether the database schema and migration history are consistent, helping detect pending or divergent migrations.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"""Verify that the configured database is at the current Alembic revision.</w:t>
        <w:br/>
        <w:br/>
        <w:t>Use this command in CI, deployment gates, and readiness checks after migrations run.</w:t>
        <w:br/>
        <w:t>"""</w:t>
        <w:br/>
        <w:br/>
        <w:t>from __future__ import annotations</w:t>
        <w:br/>
        <w:br/>
        <w:t>import sys</w:t>
        <w:br/>
        <w:t>from pathlib import Path</w:t>
        <w:br/>
        <w:br/>
        <w:t>sys.path.insert(0, str(Path(__file__).resolve().parents[1]))</w:t>
        <w:br/>
        <w:br/>
        <w:t>from alembic import command</w:t>
        <w:br/>
        <w:t>from alembic.config import Config</w:t>
        <w:br/>
        <w:t>from alembic.script import ScriptDirectory</w:t>
        <w:br/>
        <w:t>from sqlalchemy import create_engine</w:t>
        <w:br/>
        <w:br/>
        <w:t>from app.config import settings</w:t>
        <w:br/>
        <w:br/>
        <w:br/>
        <w:t>def main() -&gt; None:</w:t>
        <w:br/>
        <w:t xml:space="preserve">    config = Config("alembic.ini")</w:t>
        <w:br/>
        <w:t xml:space="preserve">    config.set_main_option("sqlalchemy.url", settings.database_url.replace("%", "%%"))</w:t>
        <w:br/>
        <w:t xml:space="preserve">    script = ScriptDirectory.from_config(config)</w:t>
        <w:br/>
        <w:t xml:space="preserve">    expected = script.get_current_head()</w:t>
        <w:br/>
        <w:t xml:space="preserve">    engine = create_engine(settings.database_url, pool_pre_ping=True)</w:t>
        <w:br/>
        <w:t xml:space="preserve">    with engine.connect() as connection:</w:t>
        <w:br/>
        <w:t xml:space="preserve">        from alembic.runtime.migration import MigrationContext</w:t>
        <w:br/>
        <w:br/>
        <w:t xml:space="preserve">        actual = MigrationContext.configure(connection).get_current_revision()</w:t>
        <w:br/>
        <w:t xml:space="preserve">    if actual != expected:</w:t>
        <w:br/>
        <w:t xml:space="preserve">        raise SystemExit(f"database revision mismatch: actual={actual!r} expected={expected!r}")</w:t>
        <w:br/>
        <w:t xml:space="preserve">    print(f"database revision verified: {actual}")</w:t>
        <w:br/>
        <w:br/>
        <w:br/>
        <w:t>if __name__ == "__main__":</w:t>
        <w:br/>
        <w:t xml:space="preserve">    main()</w:t>
        <w:br/>
      </w:r>
    </w:p>
    <w:p>
      <w:r>
        <w:br w:type="page"/>
      </w:r>
    </w:p>
    <w:p>
      <w:pPr>
        <w:pStyle w:val="Heading2"/>
      </w:pPr>
      <w:r>
        <w:t>34. scripts/config_probe.py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config_probe.py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scripts/config_probe.py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140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Performs a small configuration probe to verify that expected configuration can be loaded and surfaced for diagnostics.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app.config import settings</w:t>
        <w:br/>
        <w:br/>
        <w:br/>
        <w:t>print(f"configuration accepted: environment={settings.environment} zyla_enabled={settings.zyla_enabled}")</w:t>
        <w:br/>
      </w:r>
    </w:p>
    <w:p>
      <w:r>
        <w:br w:type="page"/>
      </w:r>
    </w:p>
    <w:p>
      <w:pPr>
        <w:pStyle w:val="Heading2"/>
      </w:pPr>
      <w:r>
        <w:t>35. scripts/convert_markdown_to_docx.py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convert_markdown_to_docx.py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scripts/convert_markdown_to_docx.py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8,764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Converts Markdown documentation into DOCX output using the project’s documentation-generation conventions.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"""Convert release Markdown documents to editable DOCX files.</w:t>
        <w:br/>
        <w:br/>
        <w:t>Usage:</w:t>
        <w:br/>
        <w:t xml:space="preserve">    python scripts/convert_markdown_to_docx.py --output-root dist/stage README.md scripts/README.md</w:t>
        <w:br/>
        <w:br/>
        <w:t>Each output path mirrors the source path under ``--output-root`` and changes only the extension</w:t>
        <w:br/>
        <w:t>from ``.md`` to ``.docx``. The converter intentionally handles the Markdown constructs used by</w:t>
        <w:br/>
        <w:t>this project: headings, paragraphs, GFM tables, ordered/unordered lists, fenced code, blockquotes,</w:t>
        <w:br/>
        <w:t>horizontal rules, links, inline code, and emphasis. It does not execute Markdown content.</w:t>
        <w:br/>
        <w:t>"""</w:t>
        <w:br/>
        <w:br/>
        <w:t>from __future__ import annotations</w:t>
        <w:br/>
        <w:br/>
        <w:t>import argparse</w:t>
        <w:br/>
        <w:t>import html</w:t>
        <w:br/>
        <w:t>import re</w:t>
        <w:br/>
        <w:t>from pathlib import Path</w:t>
        <w:br/>
        <w:t>from typing import Iterable</w:t>
        <w:br/>
        <w:br/>
        <w:t>from docx import Document</w:t>
        <w:br/>
        <w:t>from docx.enum.style import WD_STYLE_TYPE</w:t>
        <w:br/>
        <w:t>from docx.enum.text import WD_BREAK</w:t>
        <w:br/>
        <w:t>from docx.shared import Inches, Pt</w:t>
        <w:br/>
        <w:br/>
        <w:t>INLINE_TOKEN = re.compile(r"(\*\*.*?\*\*|__.*?__|\*.*?\*|_.*?_|`.*?`|\[[^\]]+\]\([^\)]+\))")</w:t>
        <w:br/>
        <w:t>TABLE_SEPARATOR = re.compile(r"^\s*\|?\s*:?-+:?\s*(\|\s*:?-+:?\s*)+\|?\s*$")</w:t>
        <w:br/>
        <w:br/>
        <w:br/>
        <w:t>def strip_markdown(text: str) -&gt; str:</w:t>
        <w:br/>
        <w:t xml:space="preserve">    """Return readable plain text without damaging identifiers such as ``JWT_SECRET``."""</w:t>
        <w:br/>
        <w:t xml:space="preserve">    text = re.sub(r"\[([^\]]+)\]\(([^\)]+)\)", r"\1 (\2)", text)</w:t>
        <w:br/>
        <w:t xml:space="preserve">    text = text.replace("`", "")</w:t>
        <w:br/>
        <w:t xml:space="preserve">    text = re.sub(r"\*\*(.*?)\*\*", r"\1", text)</w:t>
        <w:br/>
        <w:t xml:space="preserve">    text = re.sub(r"__(.*?)__", r"\1", text)</w:t>
        <w:br/>
        <w:t xml:space="preserve">    text = re.sub(r"(?&lt;!\w)\*(.*?)\*(?!\w)", r"\1", text)</w:t>
        <w:br/>
        <w:t xml:space="preserve">    text = re.sub(r"(?&lt;!\w)_(.*?)_(?!\w)", r"\1", text)</w:t>
        <w:br/>
        <w:t xml:space="preserve">    return html.unescape(text).strip()</w:t>
        <w:br/>
        <w:br/>
        <w:br/>
        <w:t>def split_table_row(line: str) -&gt; list[str]:</w:t>
        <w:br/>
        <w:t xml:space="preserve">    """Split a pipe row while ignoring a single leading or trailing pipe."""</w:t>
        <w:br/>
        <w:t xml:space="preserve">    value = line.strip()</w:t>
        <w:br/>
        <w:t xml:space="preserve">    if value.startswith("|"):</w:t>
        <w:br/>
        <w:t xml:space="preserve">        value = value[1:]</w:t>
        <w:br/>
        <w:t xml:space="preserve">    if value.endswith("|"):</w:t>
        <w:br/>
        <w:t xml:space="preserve">        value = value[:-1]</w:t>
        <w:br/>
        <w:t xml:space="preserve">    return [strip_markdown(cell) for cell in value.split("|")]</w:t>
        <w:br/>
        <w:br/>
        <w:br/>
        <w:t>def add_inline_runs(paragraph, text: str) -&gt; None:</w:t>
        <w:br/>
        <w:t xml:space="preserve">    """Render the supported inline Markdown constructs as Word runs."""</w:t>
        <w:br/>
        <w:t xml:space="preserve">    cursor = 0</w:t>
        <w:br/>
        <w:t xml:space="preserve">    for match in INLINE_TOKEN.finditer(text):</w:t>
        <w:br/>
        <w:t xml:space="preserve">        if match.start() &gt; cursor:</w:t>
        <w:br/>
        <w:t xml:space="preserve">            paragraph.add_run(html.unescape(text[cursor : match.start()]))</w:t>
        <w:br/>
        <w:t xml:space="preserve">        token = match.group(0)</w:t>
        <w:br/>
        <w:t xml:space="preserve">        run = paragraph.add_run()</w:t>
        <w:br/>
        <w:t xml:space="preserve">        if token.startswith(("**", "__")):</w:t>
        <w:br/>
        <w:t xml:space="preserve">            run.text = html.unescape(token[2:-2])</w:t>
        <w:br/>
        <w:t xml:space="preserve">            run.bold = True</w:t>
        <w:br/>
        <w:t xml:space="preserve">        elif token.startswith(("*", "_")):</w:t>
        <w:br/>
        <w:t xml:space="preserve">            run.text = html.unescape(token[1:-1])</w:t>
        <w:br/>
        <w:t xml:space="preserve">            run.italic = True</w:t>
        <w:br/>
        <w:t xml:space="preserve">        elif token.startswith("`"):</w:t>
        <w:br/>
        <w:t xml:space="preserve">            run.text = token[1:-1]</w:t>
        <w:br/>
        <w:t xml:space="preserve">            run.font.name = "Courier New"</w:t>
        <w:br/>
        <w:t xml:space="preserve">            run.font.size = Pt(9)</w:t>
        <w:br/>
        <w:t xml:space="preserve">        else:</w:t>
        <w:br/>
        <w:t xml:space="preserve">            link = re.match(r"\[([^\]]+)\]\(([^\)]+)\)", token)</w:t>
        <w:br/>
        <w:t xml:space="preserve">            if link:</w:t>
        <w:br/>
        <w:t xml:space="preserve">                run.text = f"{link.group(1)} ({link.group(2)})"</w:t>
        <w:br/>
        <w:t xml:space="preserve">                run.underline = True</w:t>
        <w:br/>
        <w:t xml:space="preserve">                run.font.color.rgb = None</w:t>
        <w:br/>
        <w:t xml:space="preserve">            else:</w:t>
        <w:br/>
        <w:t xml:space="preserve">                run.text = html.unescape(token)</w:t>
        <w:br/>
        <w:t xml:space="preserve">        cursor = match.end()</w:t>
        <w:br/>
        <w:t xml:space="preserve">    if cursor &lt; len(text):</w:t>
        <w:br/>
        <w:t xml:space="preserve">        paragraph.add_run(html.unescape(text[cursor:]))</w:t>
        <w:br/>
        <w:br/>
        <w:br/>
        <w:t>def add_paragraph(document: Document, text: str, style: str | None = None, quote: bool = False) -&gt; None:</w:t>
        <w:br/>
        <w:t xml:space="preserve">    paragraph = document.add_paragraph(style=style)</w:t>
        <w:br/>
        <w:t xml:space="preserve">    if quote:</w:t>
        <w:br/>
        <w:t xml:space="preserve">        paragraph.paragraph_format.left_indent = Inches(0.35)</w:t>
        <w:br/>
        <w:t xml:space="preserve">        paragraph.paragraph_format.right_indent = Inches(0.2)</w:t>
        <w:br/>
        <w:t xml:space="preserve">        for run in paragraph.runs:</w:t>
        <w:br/>
        <w:t xml:space="preserve">            run.italic = True</w:t>
        <w:br/>
        <w:t xml:space="preserve">    add_inline_runs(paragraph, text)</w:t>
        <w:br/>
        <w:t xml:space="preserve">    if quote:</w:t>
        <w:br/>
        <w:t xml:space="preserve">        for run in paragraph.runs:</w:t>
        <w:br/>
        <w:t xml:space="preserve">            run.italic = True</w:t>
        <w:br/>
        <w:br/>
        <w:br/>
        <w:t>def add_code_block(document: Document, lines: list[str]) -&gt; None:</w:t>
        <w:br/>
        <w:t xml:space="preserve">    paragraph = document.add_paragraph()</w:t>
        <w:br/>
        <w:t xml:space="preserve">    paragraph.style = document.styles["No Spacing"]</w:t>
        <w:br/>
        <w:t xml:space="preserve">    paragraph.paragraph_format.left_indent = Inches(0.3)</w:t>
        <w:br/>
        <w:t xml:space="preserve">    paragraph.paragraph_format.right_indent = Inches(0.3)</w:t>
        <w:br/>
        <w:t xml:space="preserve">    run = paragraph.add_run("\n".join(lines))</w:t>
        <w:br/>
        <w:t xml:space="preserve">    run.font.name = "Courier New"</w:t>
        <w:br/>
        <w:t xml:space="preserve">    run.font.size = Pt(8.5)</w:t>
        <w:br/>
        <w:br/>
        <w:br/>
        <w:t>def add_table(document: Document, rows: list[list[str]]) -&gt; None:</w:t>
        <w:br/>
        <w:t xml:space="preserve">    if not rows:</w:t>
        <w:br/>
        <w:t xml:space="preserve">        return</w:t>
        <w:br/>
        <w:t xml:space="preserve">    width = max(len(row) for row in rows)</w:t>
        <w:br/>
        <w:t xml:space="preserve">    table = document.add_table(rows=1, cols=width)</w:t>
        <w:br/>
        <w:t xml:space="preserve">    table.style = "Table Grid"</w:t>
        <w:br/>
        <w:t xml:space="preserve">    for index, cell_text in enumerate(rows[0]):</w:t>
        <w:br/>
        <w:t xml:space="preserve">        if index &lt; width:</w:t>
        <w:br/>
        <w:t xml:space="preserve">            table.rows[0].cells[index].text = cell_text</w:t>
        <w:br/>
        <w:t xml:space="preserve">            for run in table.rows[0].cells[index].paragraphs[0].runs:</w:t>
        <w:br/>
        <w:t xml:space="preserve">                run.bold = True</w:t>
        <w:br/>
        <w:t xml:space="preserve">    for row in rows[1:]:</w:t>
        <w:br/>
        <w:t xml:space="preserve">        cells = table.add_row().cells</w:t>
        <w:br/>
        <w:t xml:space="preserve">        for index in range(width):</w:t>
        <w:br/>
        <w:t xml:space="preserve">            cells[index].text = row[index] if index &lt; len(row) else ""</w:t>
        <w:br/>
        <w:br/>
        <w:br/>
        <w:t>def configure_document(document: Document, source: Path) -&gt; None:</w:t>
        <w:br/>
        <w:t xml:space="preserve">    document.core_properties.author = "Sadeq Obaid"</w:t>
        <w:br/>
        <w:t xml:space="preserve">    document.core_properties.last_modified_by = "Sadeq Obaid"</w:t>
        <w:br/>
        <w:t xml:space="preserve">    document.core_properties.title = source.stem.replace("_", " ")</w:t>
        <w:br/>
        <w:t xml:space="preserve">    document.core_properties.subject = "Lead Generation API Platform 0.1.0"</w:t>
        <w:br/>
        <w:t xml:space="preserve">    document.core_properties.keywords = "Lead Generation API, Sadeq Obaid, commercial software"</w:t>
        <w:br/>
        <w:t xml:space="preserve">    normal = document.styles["Normal"]</w:t>
        <w:br/>
        <w:t xml:space="preserve">    normal.font.name = "Aptos"</w:t>
        <w:br/>
        <w:t xml:space="preserve">    normal.font.size = Pt(10.5)</w:t>
        <w:br/>
        <w:t xml:space="preserve">    for name, size in (("Title", 20), ("Heading 1", 16), ("Heading 2", 13), ("Heading 3", 11)):</w:t>
        <w:br/>
        <w:t xml:space="preserve">        style = document.styles[name]</w:t>
        <w:br/>
        <w:t xml:space="preserve">        style.font.name = "Aptos Display"</w:t>
        <w:br/>
        <w:t xml:space="preserve">        style.font.size = Pt(size)</w:t>
        <w:br/>
        <w:t xml:space="preserve">        style.font.bold = True</w:t>
        <w:br/>
        <w:t xml:space="preserve">    if "No Spacing" not in [style.name for style in document.styles if style.type == WD_STYLE_TYPE.PARAGRAPH]:</w:t>
        <w:br/>
        <w:t xml:space="preserve">        document.styles.add_style("No Spacing", WD_STYLE_TYPE.PARAGRAPH)</w:t>
        <w:br/>
        <w:br/>
        <w:br/>
        <w:t>def convert(source: Path, destination: Path) -&gt; None:</w:t>
        <w:br/>
        <w:t xml:space="preserve">    document = Document()</w:t>
        <w:br/>
        <w:t xml:space="preserve">    configure_document(document, source)</w:t>
        <w:br/>
        <w:t xml:space="preserve">    lines = source.read_text(encoding="utf-8").splitlines()</w:t>
        <w:br/>
        <w:t xml:space="preserve">    paragraph_buffer: list[str] = []</w:t>
        <w:br/>
        <w:t xml:space="preserve">    code_buffer: list[str] = []</w:t>
        <w:br/>
        <w:t xml:space="preserve">    in_code = False</w:t>
        <w:br/>
        <w:t xml:space="preserve">    index = 0</w:t>
        <w:br/>
        <w:br/>
        <w:t xml:space="preserve">    def flush_paragraph() -&gt; None:</w:t>
        <w:br/>
        <w:t xml:space="preserve">        nonlocal paragraph_buffer</w:t>
        <w:br/>
        <w:t xml:space="preserve">        if paragraph_buffer:</w:t>
        <w:br/>
        <w:t xml:space="preserve">            add_paragraph(document, " ".join(item.strip() for item in paragraph_buffer).strip())</w:t>
        <w:br/>
        <w:t xml:space="preserve">            paragraph_buffer = []</w:t>
        <w:br/>
        <w:br/>
        <w:t xml:space="preserve">    while index &lt; len(lines):</w:t>
        <w:br/>
        <w:t xml:space="preserve">        line = lines[index]</w:t>
        <w:br/>
        <w:t xml:space="preserve">        if line.strip().startswith("```"):</w:t>
        <w:br/>
        <w:t xml:space="preserve">            flush_paragraph()</w:t>
        <w:br/>
        <w:t xml:space="preserve">            if in_code:</w:t>
        <w:br/>
        <w:t xml:space="preserve">                add_code_block(document, code_buffer)</w:t>
        <w:br/>
        <w:t xml:space="preserve">                code_buffer = []</w:t>
        <w:br/>
        <w:t xml:space="preserve">                in_code = False</w:t>
        <w:br/>
        <w:t xml:space="preserve">            else:</w:t>
        <w:br/>
        <w:t xml:space="preserve">                in_code = True</w:t>
        <w:br/>
        <w:t xml:space="preserve">            index += 1</w:t>
        <w:br/>
        <w:t xml:space="preserve">            continue</w:t>
        <w:br/>
        <w:t xml:space="preserve">        if in_code:</w:t>
        <w:br/>
        <w:t xml:space="preserve">            code_buffer.append(line)</w:t>
        <w:br/>
        <w:t xml:space="preserve">            index += 1</w:t>
        <w:br/>
        <w:t xml:space="preserve">            continue</w:t>
        <w:br/>
        <w:t xml:space="preserve">        heading = re.match(r"^(#{1,6})\s+(.*)$", line)</w:t>
        <w:br/>
        <w:t xml:space="preserve">        if heading:</w:t>
        <w:br/>
        <w:t xml:space="preserve">            flush_paragraph()</w:t>
        <w:br/>
        <w:t xml:space="preserve">            level = min(len(heading.group(1)), 3)</w:t>
        <w:br/>
        <w:t xml:space="preserve">            add_paragraph(document, heading.group(2).strip(), style=f"Heading {level}")</w:t>
        <w:br/>
        <w:t xml:space="preserve">            index += 1</w:t>
        <w:br/>
        <w:t xml:space="preserve">            continue</w:t>
        <w:br/>
        <w:t xml:space="preserve">        if line.strip() == "" :</w:t>
        <w:br/>
        <w:t xml:space="preserve">            flush_paragraph()</w:t>
        <w:br/>
        <w:t xml:space="preserve">            index += 1</w:t>
        <w:br/>
        <w:t xml:space="preserve">            continue</w:t>
        <w:br/>
        <w:t xml:space="preserve">        if line.strip().startswith("&gt;"):</w:t>
        <w:br/>
        <w:t xml:space="preserve">            flush_paragraph()</w:t>
        <w:br/>
        <w:t xml:space="preserve">            add_paragraph(document, line.strip()[1:].strip(), quote=True)</w:t>
        <w:br/>
        <w:t xml:space="preserve">            index += 1</w:t>
        <w:br/>
        <w:t xml:space="preserve">            continue</w:t>
        <w:br/>
        <w:t xml:space="preserve">        if re.match(r"^\s*([-*_])(?:\s*\1){2,}\s*$", line):</w:t>
        <w:br/>
        <w:t xml:space="preserve">            flush_paragraph()</w:t>
        <w:br/>
        <w:t xml:space="preserve">            document.add_paragraph("―" * 32)</w:t>
        <w:br/>
        <w:t xml:space="preserve">            index += 1</w:t>
        <w:br/>
        <w:t xml:space="preserve">            continue</w:t>
        <w:br/>
        <w:t xml:space="preserve">        if re.match(r"^\s*[-+*]\s+", line):</w:t>
        <w:br/>
        <w:t xml:space="preserve">            flush_paragraph()</w:t>
        <w:br/>
        <w:t xml:space="preserve">            item = re.sub(r"^\s*[-+*]\s+", "", line)</w:t>
        <w:br/>
        <w:t xml:space="preserve">            add_paragraph(document, item, style="List Bullet")</w:t>
        <w:br/>
        <w:t xml:space="preserve">            index += 1</w:t>
        <w:br/>
        <w:t xml:space="preserve">            continue</w:t>
        <w:br/>
        <w:t xml:space="preserve">        if re.match(r"^\s*\d+[.)]\s+", line):</w:t>
        <w:br/>
        <w:t xml:space="preserve">            flush_paragraph()</w:t>
        <w:br/>
        <w:t xml:space="preserve">            item = re.sub(r"^\s*\d+[.)]\s+", "", line)</w:t>
        <w:br/>
        <w:t xml:space="preserve">            add_paragraph(document, item, style="List Number")</w:t>
        <w:br/>
        <w:t xml:space="preserve">            index += 1</w:t>
        <w:br/>
        <w:t xml:space="preserve">            continue</w:t>
        <w:br/>
        <w:t xml:space="preserve">        if "|" in line and index + 1 &lt; len(lines) and TABLE_SEPARATOR.match(lines[index + 1]):</w:t>
        <w:br/>
        <w:t xml:space="preserve">            flush_paragraph()</w:t>
        <w:br/>
        <w:t xml:space="preserve">            rows = [split_table_row(line)]</w:t>
        <w:br/>
        <w:t xml:space="preserve">            index += 2</w:t>
        <w:br/>
        <w:t xml:space="preserve">            while index &lt; len(lines) and "|" in lines[index] and lines[index].strip():</w:t>
        <w:br/>
        <w:t xml:space="preserve">                rows.append(split_table_row(lines[index]))</w:t>
        <w:br/>
        <w:t xml:space="preserve">                index += 1</w:t>
        <w:br/>
        <w:t xml:space="preserve">            add_table(document, rows)</w:t>
        <w:br/>
        <w:t xml:space="preserve">            continue</w:t>
        <w:br/>
        <w:t xml:space="preserve">        paragraph_buffer.append(line)</w:t>
        <w:br/>
        <w:t xml:space="preserve">        index += 1</w:t>
        <w:br/>
        <w:br/>
        <w:t xml:space="preserve">    if in_code:</w:t>
        <w:br/>
        <w:t xml:space="preserve">        add_code_block(document, code_buffer)</w:t>
        <w:br/>
        <w:t xml:space="preserve">    flush_paragraph()</w:t>
        <w:br/>
        <w:t xml:space="preserve">    destination.parent.mkdir(parents=True, exist_ok=True)</w:t>
        <w:br/>
        <w:t xml:space="preserve">    document.save(destination)</w:t>
        <w:br/>
        <w:br/>
        <w:br/>
        <w:t>def main() -&gt; None:</w:t>
        <w:br/>
        <w:t xml:space="preserve">    parser = argparse.ArgumentParser(description=__doc__)</w:t>
        <w:br/>
        <w:t xml:space="preserve">    parser.add_argument("--output-root", type=Path, required=True)</w:t>
        <w:br/>
        <w:t xml:space="preserve">    parser.add_argument("sources", nargs="+", type=Path)</w:t>
        <w:br/>
        <w:t xml:space="preserve">    args = parser.parse_args()</w:t>
        <w:br/>
        <w:t xml:space="preserve">    for source in args.sources:</w:t>
        <w:br/>
        <w:t xml:space="preserve">        destination = args.output_root / source.with_suffix(".docx")</w:t>
        <w:br/>
        <w:t xml:space="preserve">        convert(source, destination)</w:t>
        <w:br/>
        <w:t xml:space="preserve">        print(f"converted {source} -&gt; {destination}")</w:t>
        <w:br/>
        <w:br/>
        <w:br/>
        <w:t>if __name__ == "__main__":</w:t>
        <w:br/>
        <w:t xml:space="preserve">    main()</w:t>
        <w:br/>
      </w:r>
    </w:p>
    <w:p>
      <w:r>
        <w:br w:type="page"/>
      </w:r>
    </w:p>
    <w:p>
      <w:pPr>
        <w:pStyle w:val="Heading2"/>
      </w:pPr>
      <w:r>
        <w:t>36. scripts/generate_secrets.py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generate_secrets.py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scripts/generate_secrets.py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616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Generates cryptographically strong secret material for local setup or deployment configuration; generated values should be handled securely.</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"""Generate secrets for a development or deployment environment.</w:t>
        <w:br/>
        <w:br/>
        <w:t>Usage:</w:t>
        <w:br/>
        <w:t xml:space="preserve">    python scripts/generate_secrets.py</w:t>
        <w:br/>
        <w:br/>
        <w:t>The output contains two shell-compatible assignments. Copy the values into a protected</w:t>
        <w:br/>
        <w:t>secret manager or local `.env`; never commit or publish the generated output.</w:t>
        <w:br/>
        <w:t>"""</w:t>
        <w:br/>
        <w:br/>
        <w:t>from __future__ import annotations</w:t>
        <w:br/>
        <w:br/>
        <w:t>import secrets</w:t>
        <w:br/>
        <w:br/>
        <w:br/>
        <w:t>def main() -&gt; None:</w:t>
        <w:br/>
        <w:t xml:space="preserve">    """Print independent high-entropy values for JWT signing and API-key peppering."""</w:t>
        <w:br/>
        <w:t xml:space="preserve">    print("JWT_SECRET=" + secrets.token_urlsafe(48))</w:t>
        <w:br/>
        <w:t xml:space="preserve">    print("API_KEY_PEPPER=" + secrets.token_urlsafe(48))</w:t>
        <w:br/>
        <w:br/>
        <w:br/>
        <w:t>if __name__ == "__main__":</w:t>
        <w:br/>
        <w:t xml:space="preserve">    main()</w:t>
        <w:br/>
      </w:r>
    </w:p>
    <w:p>
      <w:r>
        <w:br w:type="page"/>
      </w:r>
    </w:p>
    <w:p>
      <w:pPr>
        <w:pStyle w:val="Heading2"/>
      </w:pPr>
      <w:r>
        <w:t>37. scripts/init_db.py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init_db.py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scripts/init_db.py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1,136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Initializes the application database, commonly by creating required structures or preparing the database for first use.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"""Create local development tables from SQLAlchemy metadata.</w:t>
        <w:br/>
        <w:br/>
        <w:t>Usage:</w:t>
        <w:br/>
        <w:t xml:space="preserve">    python scripts/init_db.py</w:t>
        <w:br/>
        <w:br/>
        <w:t>This command is intentionally limited to APP_ENV=development and AUTO_CREATE_SCHEMA=true.</w:t>
        <w:br/>
        <w:t>Staging and production deployments must use `python scripts/migrate.py` so the exact Alembic</w:t>
        <w:br/>
        <w:t>revision is reviewed and recorded before the application starts.</w:t>
        <w:br/>
        <w:t>"""</w:t>
        <w:br/>
        <w:br/>
        <w:t>from __future__ import annotations</w:t>
        <w:br/>
        <w:br/>
        <w:t>import sys</w:t>
        <w:br/>
        <w:t>from pathlib import Path</w:t>
        <w:br/>
        <w:br/>
        <w:t>sys.path.insert(0, str(Path(__file__).resolve().parents[1]))</w:t>
        <w:br/>
        <w:br/>
        <w:t>from app import models  # noqa: F401 - register all mapped tables with Base.metadata</w:t>
        <w:br/>
        <w:t>from app.config import settings</w:t>
        <w:br/>
        <w:t>from app.db import Base, engine</w:t>
        <w:br/>
        <w:br/>
        <w:br/>
        <w:t>def main() -&gt; None:</w:t>
        <w:br/>
        <w:t xml:space="preserve">    """Create tables for a disposable local database and print no credentials."""</w:t>
        <w:br/>
        <w:t xml:space="preserve">    if settings.environment != "development" or not settings.auto_create_schema:</w:t>
        <w:br/>
        <w:t xml:space="preserve">        raise SystemExit("init_db.py is development-only; use scripts/migrate.py for staging/production")</w:t>
        <w:br/>
        <w:t xml:space="preserve">    Base.metadata.create_all(bind=engine)</w:t>
        <w:br/>
        <w:t xml:space="preserve">    print(f"development database initialized using {engine.url.render_as_string(hide_password=True)}")</w:t>
        <w:br/>
        <w:br/>
        <w:br/>
        <w:t>if __name__ == "__main__":</w:t>
        <w:br/>
        <w:t xml:space="preserve">    main()</w:t>
        <w:br/>
      </w:r>
    </w:p>
    <w:p>
      <w:r>
        <w:br w:type="page"/>
      </w:r>
    </w:p>
    <w:p>
      <w:pPr>
        <w:pStyle w:val="Heading2"/>
      </w:pPr>
      <w:r>
        <w:t>38. scripts/migrate.py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migrate.py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scripts/migrate.py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1,432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Convenience command for applying database migrations through Alembic or the project’s migration interface.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"""Apply reviewed Alembic migrations to the configured database.</w:t>
        <w:br/>
        <w:br/>
        <w:t>This script is the only supported production schema-change entrypoint. Run it as a release job</w:t>
        <w:br/>
        <w:t>before starting API replicas. It reads DATABASE_URL and other settings from the environment.</w:t>
        <w:br/>
        <w:br/>
        <w:t>Usage:</w:t>
        <w:br/>
        <w:t xml:space="preserve">    python scripts/migrate.py</w:t>
        <w:br/>
        <w:t xml:space="preserve">    python scripts/migrate.py --sql   # render SQL without applying it</w:t>
        <w:br/>
        <w:t>"""</w:t>
        <w:br/>
        <w:br/>
        <w:t>from __future__ import annotations</w:t>
        <w:br/>
        <w:br/>
        <w:t>import argparse</w:t>
        <w:br/>
        <w:t>import sys</w:t>
        <w:br/>
        <w:t>from pathlib import Path</w:t>
        <w:br/>
        <w:br/>
        <w:t>sys.path.insert(0, str(Path(__file__).resolve().parents[1]))</w:t>
        <w:br/>
        <w:br/>
        <w:t>from alembic import command</w:t>
        <w:br/>
        <w:t>from alembic.config import Config</w:t>
        <w:br/>
        <w:br/>
        <w:t>from app.config import settings</w:t>
        <w:br/>
        <w:br/>
        <w:br/>
        <w:t>def alembic_config() -&gt; Config:</w:t>
        <w:br/>
        <w:t xml:space="preserve">    """Load alembic.ini and allow the validated application URL to control the target database."""</w:t>
        <w:br/>
        <w:t xml:space="preserve">    config = Config("alembic.ini")</w:t>
        <w:br/>
        <w:t xml:space="preserve">    config.set_main_option("sqlalchemy.url", settings.database_url.replace("%", "%%"))</w:t>
        <w:br/>
        <w:t xml:space="preserve">    return config</w:t>
        <w:br/>
        <w:br/>
        <w:br/>
        <w:t>def main() -&gt; None:</w:t>
        <w:br/>
        <w:t xml:space="preserve">    parser = argparse.ArgumentParser(description="Apply or render reviewed Lead Generation API database migrations.")</w:t>
        <w:br/>
        <w:t xml:space="preserve">    parser.add_argument("--sql", action="store_true", help="Render the upgrade SQL instead of changing the database.")</w:t>
        <w:br/>
        <w:t xml:space="preserve">    args = parser.parse_args()</w:t>
        <w:br/>
        <w:t xml:space="preserve">    config = alembic_config()</w:t>
        <w:br/>
        <w:t xml:space="preserve">    if args.sql:</w:t>
        <w:br/>
        <w:t xml:space="preserve">        command.upgrade(config, "head", sql=True)</w:t>
        <w:br/>
        <w:t xml:space="preserve">    else:</w:t>
        <w:br/>
        <w:t xml:space="preserve">        command.upgrade(config, "head")</w:t>
        <w:br/>
        <w:t xml:space="preserve">        print("database migrations applied")</w:t>
        <w:br/>
        <w:br/>
        <w:br/>
        <w:t>if __name__ == "__main__":</w:t>
        <w:br/>
        <w:t xml:space="preserve">    main()</w:t>
        <w:br/>
      </w:r>
    </w:p>
    <w:p>
      <w:r>
        <w:br w:type="page"/>
      </w:r>
    </w:p>
    <w:p>
      <w:pPr>
        <w:pStyle w:val="Heading2"/>
      </w:pPr>
      <w:r>
        <w:t>39. scripts/package_release.sh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package_release.sh</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scripts/package_release.sh</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2,530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Packages the application into a release artifact and gathers the files needed for distribution or deployment.</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bash</w:t>
        <w:br/>
        <w:t># Build a sanitized, versioned source release.</w:t>
        <w:br/>
        <w:t>#</w:t>
        <w:br/>
        <w:t># Usage:</w:t>
        <w:br/>
        <w:t>#   RELEASE_VERSION=0.2.0 ./scripts/package_release.sh</w:t>
        <w:br/>
        <w:t>#   PYTHON=/path/to/python RELEASE_VERSION=0.1.1 ./scripts/package_release.sh</w:t>
        <w:br/>
        <w:t>#</w:t>
        <w:br/>
        <w:t># The script runs compilation and tests, copies application/migration/operations assets into a</w:t>
        <w:br/>
        <w:t># staging directory, removes local databases and environment files, creates a ZIP, and writes a</w:t>
        <w:br/>
        <w:t># SHA-256 checksum. It never packages `.env`, provider credentials, customer data, or backups.</w:t>
        <w:br/>
        <w:t>set -euo pipefail</w:t>
        <w:br/>
        <w:br/>
        <w:t>ROOT="$(cd "$(dirname "${BASH_SOURCE[0]}")/.." &amp;&amp; pwd)"</w:t>
        <w:br/>
        <w:t>VERSION="${RELEASE_VERSION:-0.2.0}"</w:t>
        <w:br/>
        <w:t>OUT_DIR="${ROOT}/dist"</w:t>
        <w:br/>
        <w:t>STAGE="${OUT_DIR}/lead-generation-api-${VERSION}"</w:t>
        <w:br/>
        <w:t>ARCHIVE="${OUT_DIR}/lead-generation-api-${VERSION}.zip"</w:t>
        <w:br/>
        <w:br/>
        <w:t>cd "$ROOT"</w:t>
        <w:br/>
        <w:t>if [[ -z "${PYTHON:-}" ]]; then</w:t>
        <w:br/>
        <w:t xml:space="preserve">  if [[ -x "$ROOT/.venv/bin/python" ]]; then</w:t>
        <w:br/>
        <w:t xml:space="preserve">    PYTHON="$ROOT/.venv/bin/python"</w:t>
        <w:br/>
        <w:t xml:space="preserve">  else</w:t>
        <w:br/>
        <w:t xml:space="preserve">    PYTHON="python3"</w:t>
        <w:br/>
        <w:t xml:space="preserve">  fi</w:t>
        <w:br/>
        <w:t>fi</w:t>
        <w:br/>
        <w:t>"$PYTHON" -m compileall -q app tests scripts alembic</w:t>
        <w:br/>
        <w:t>"$PYTHON" -m pytest -q</w:t>
        <w:br/>
        <w:t>DOCX_PYTHON="${DOCX_PYTHON:-$PYTHON}"</w:t>
        <w:br/>
        <w:t>if ! "$DOCX_PYTHON" -c 'import docx' &gt;/dev/null 2&gt;&amp;1; then</w:t>
        <w:br/>
        <w:t xml:space="preserve">  if python3 -c 'import docx' &gt;/dev/null 2&gt;&amp;1; then</w:t>
        <w:br/>
        <w:t xml:space="preserve">    DOCX_PYTHON="python3"</w:t>
        <w:br/>
        <w:t xml:space="preserve">  else</w:t>
        <w:br/>
        <w:t xml:space="preserve">    echo "python-docx is required to build the DOCX documentation; install requirements.txt first" &gt;&amp;2</w:t>
        <w:br/>
        <w:t xml:space="preserve">    exit 1</w:t>
        <w:br/>
        <w:t xml:space="preserve">  fi</w:t>
        <w:br/>
        <w:t>fi</w:t>
        <w:br/>
        <w:br/>
        <w:t>rm -rf "$OUT_DIR"</w:t>
        <w:br/>
        <w:t>mkdir -p "$STAGE"</w:t>
        <w:br/>
        <w:br/>
        <w:t>cp -R app tests scripts .github alembic "$STAGE/"</w:t>
        <w:br/>
        <w:t>cp README.md DEPLOYMENT_SETUP.md MARKETPLACE_RELEASE_GUIDE.md MARKETPLACE_LISTING.md ZYLA_MARKETPLACE_LISTING.md ZYLA_DEPLOYMENT_RUNBOOK.md ZYLA_SUBMISSION_CHECKLIST.md COMMERCIAL_SOFTWARE_LICENSE.md RELEASE_NOTES.md TEST_REPORT.md INSTALL_AND_SELL_NEXT_STEPS.md OPERATIONS.md SECURITY.md PRODUCTION_AUDIT.md PRODUCTION_HANDOFF.md \</w:t>
        <w:br/>
        <w:t xml:space="preserve">   requirements.txt pyproject.toml alembic.ini Dockerfile docker-compose.yml .dockerignore .env.example openapi.yaml "$STAGE/"</w:t>
        <w:br/>
        <w:br/>
        <w:t>find "$STAGE" -type d -name '__pycache__' -prune -exec rm -rf {} +</w:t>
        <w:br/>
        <w:t>find "$STAGE" -type f -name '*.db' -delete</w:t>
        <w:br/>
        <w:t>find "$STAGE" -type f -name '.env' -delete</w:t>
        <w:br/>
        <w:t>(</w:t>
        <w:br/>
        <w:t xml:space="preserve">  cd "$STAGE"</w:t>
        <w:br/>
        <w:t xml:space="preserve">  mapfile -t MARKDOWN_FILES &lt; &lt;(find . -type f -name '*.md' -print | sort)</w:t>
        <w:br/>
        <w:t xml:space="preserve">  if (( ${#MARKDOWN_FILES[@]} &gt; 0 )); then</w:t>
        <w:br/>
        <w:t xml:space="preserve">    "$DOCX_PYTHON" scripts/convert_markdown_to_docx.py --output-root . "${MARKDOWN_FILES[@]}"</w:t>
        <w:br/>
        <w:t xml:space="preserve">    find . -type f -name '*.md' -delete</w:t>
        <w:br/>
        <w:t xml:space="preserve">  fi</w:t>
        <w:br/>
        <w:t>)</w:t>
        <w:br/>
        <w:t>chmod +x "$STAGE/scripts/"*.sh</w:t>
        <w:br/>
        <w:br/>
        <w:t>(</w:t>
        <w:br/>
        <w:t xml:space="preserve">  cd "$OUT_DIR"</w:t>
        <w:br/>
        <w:t xml:space="preserve">  zip -qr "$(basename "$ARCHIVE")" "$(basename "$STAGE")"</w:t>
        <w:br/>
        <w:t xml:space="preserve">  sha256sum "$(basename "$ARCHIVE")" &gt; "$(basename "$ARCHIVE").sha256"</w:t>
        <w:br/>
        <w:t>)</w:t>
        <w:br/>
        <w:br/>
        <w:t>printf 'release archive: %s\n' "$ARCHIVE"</w:t>
        <w:br/>
        <w:t>printf 'checksum file: %s\n' "${ARCHIVE}.sha256"</w:t>
        <w:br/>
      </w:r>
    </w:p>
    <w:p>
      <w:r>
        <w:br w:type="page"/>
      </w:r>
    </w:p>
    <w:p>
      <w:pPr>
        <w:pStyle w:val="Heading2"/>
      </w:pPr>
      <w:r>
        <w:t>40. scripts/restore_postgres.sh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restore_postgres.sh</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scripts/restore_postgres.sh</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909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Restores a PostgreSQL database from a backup file or stream and is intended for controlled recovery or environment setup.</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bash</w:t>
        <w:br/>
        <w:t># Restore a PostgreSQL custom-format backup into a target database.</w:t>
        <w:br/>
        <w:t>#</w:t>
        <w:br/>
        <w:t># Required: DATABASE_URL, BACKUP_FILE, and CONFIRM_RESTORE=YES</w:t>
        <w:br/>
        <w:t>#</w:t>
        <w:br/>
        <w:t># This replaces objects in the target database. Restore into a separate instance first,</w:t>
        <w:br/>
        <w:t># verify migrations and the application smoke test, and only then consider production use.</w:t>
        <w:br/>
        <w:t>set -euo pipefail</w:t>
        <w:br/>
        <w:br/>
        <w:t>if [[ -z "${DATABASE_URL:-}" || -z "${BACKUP_FILE:-}" ]]; then</w:t>
        <w:br/>
        <w:t xml:space="preserve">  echo "DATABASE_URL and BACKUP_FILE are required" &gt;&amp;2</w:t>
        <w:br/>
        <w:t xml:space="preserve">  exit 2</w:t>
        <w:br/>
        <w:t>fi</w:t>
        <w:br/>
        <w:t>if [[ "${CONFIRM_RESTORE:-}" != "YES" ]]; then</w:t>
        <w:br/>
        <w:t xml:space="preserve">  echo "refusing restore: set CONFIRM_RESTORE=YES after reviewing the target" &gt;&amp;2</w:t>
        <w:br/>
        <w:t xml:space="preserve">  exit 2</w:t>
        <w:br/>
        <w:t>fi</w:t>
        <w:br/>
        <w:t>if [[ ! -r "$BACKUP_FILE" ]]; then</w:t>
        <w:br/>
        <w:t xml:space="preserve">  echo "backup file is not readable: $BACKUP_FILE" &gt;&amp;2</w:t>
        <w:br/>
        <w:t xml:space="preserve">  exit 2</w:t>
        <w:br/>
        <w:t>fi</w:t>
        <w:br/>
        <w:br/>
        <w:t>pg_restore --clean --if-exists --no-owner --no-privileges --dbname="$DATABASE_URL" "$BACKUP_FILE"</w:t>
        <w:br/>
        <w:t>echo "restore completed; run scripts/check_migrations.py and scripts/smoke_test.py"</w:t>
        <w:br/>
      </w:r>
    </w:p>
    <w:p>
      <w:r>
        <w:br w:type="page"/>
      </w:r>
    </w:p>
    <w:p>
      <w:pPr>
        <w:pStyle w:val="Heading2"/>
      </w:pPr>
      <w:r>
        <w:t>41. scripts/run_checks.sh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run_checks.sh</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scripts/run_checks.sh</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1,095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Shell entry point for local or CI checks, typically combining formatting, static analysis, migration validation, and automated tests.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bash</w:t>
        <w:br/>
        <w:t># Run local/CI quality gates for the Lead Generation API.</w:t>
        <w:br/>
        <w:t>#</w:t>
        <w:br/>
        <w:t># Usage:</w:t>
        <w:br/>
        <w:t>#   ./scripts/run_checks.sh</w:t>
        <w:br/>
        <w:t>#   RUN_LIVE_SMOKE=1 BASE_URL=http://127.0.0.1:8000 ./scripts/run_checks.sh</w:t>
        <w:br/>
        <w:t>#   CHECK_MIGRATIONS=1 DATABASE_URL=... ./scripts/run_checks.sh</w:t>
        <w:br/>
        <w:t>#</w:t>
        <w:br/>
        <w:t># Always runs Python compilation and the test suite. Optional gates check linting, the live HTTP</w:t>
        <w:br/>
        <w:t># flow, and the target Alembic revision. Set PYTHON to override automatic interpreter selection.</w:t>
        <w:br/>
        <w:t>set -euo pipefail</w:t>
        <w:br/>
        <w:br/>
        <w:t>ROOT="$(cd "$(dirname "${BASH_SOURCE[0]}")/.." &amp;&amp; pwd)"</w:t>
        <w:br/>
        <w:t>cd "$ROOT"</w:t>
        <w:br/>
        <w:t>if [[ -z "${PYTHON:-}" ]]; then</w:t>
        <w:br/>
        <w:t xml:space="preserve">  if [[ -x "$ROOT/.venv/bin/python" ]]; then</w:t>
        <w:br/>
        <w:t xml:space="preserve">    PYTHON="$ROOT/.venv/bin/python"</w:t>
        <w:br/>
        <w:t xml:space="preserve">  else</w:t>
        <w:br/>
        <w:t xml:space="preserve">    PYTHON="python3"</w:t>
        <w:br/>
        <w:t xml:space="preserve">  fi</w:t>
        <w:br/>
        <w:t>fi</w:t>
        <w:br/>
        <w:br/>
        <w:t>"$PYTHON" -m compileall -q app tests scripts alembic</w:t>
        <w:br/>
        <w:t>"$PYTHON" -m pytest -vv</w:t>
        <w:br/>
        <w:br/>
        <w:t>if command -v ruff &gt;/dev/null 2&gt;&amp;1; then</w:t>
        <w:br/>
        <w:t xml:space="preserve">  ruff check app tests scripts</w:t>
        <w:br/>
        <w:t>else</w:t>
        <w:br/>
        <w:t xml:space="preserve">  echo "ruff not installed; skipping lint gate"</w:t>
        <w:br/>
        <w:t>fi</w:t>
        <w:br/>
        <w:br/>
        <w:t>if [[ "${CHECK_MIGRATIONS:-0}" == "1" ]]; then</w:t>
        <w:br/>
        <w:t xml:space="preserve">  "$PYTHON" scripts/check_migrations.py</w:t>
        <w:br/>
        <w:t>fi</w:t>
        <w:br/>
        <w:br/>
        <w:t>if [[ "${RUN_LIVE_SMOKE:-0}" == "1" ]]; then</w:t>
        <w:br/>
        <w:t xml:space="preserve">  "$PYTHON" scripts/smoke_test.py</w:t>
        <w:br/>
        <w:t>fi</w:t>
        <w:br/>
        <w:br/>
        <w:t>echo "all checks passed"</w:t>
        <w:br/>
      </w:r>
    </w:p>
    <w:p>
      <w:r>
        <w:br w:type="page"/>
      </w:r>
    </w:p>
    <w:p>
      <w:pPr>
        <w:pStyle w:val="Heading2"/>
      </w:pPr>
      <w:r>
        <w:t>42. scripts/smoke_test.py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smoke_test.py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scripts/smoke_test.py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2,955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Runs a lightweight end-to-end smoke test against the API to verify that essential service behavior is reachable and functioning.</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"""Run a safe end-to-end smoke test against a running API.</w:t>
        <w:br/>
        <w:br/>
        <w:t>Usage:</w:t>
        <w:br/>
        <w:t xml:space="preserve">    BASE_URL=http://127.0.0.1:8000 python scripts/smoke_test.py</w:t>
        <w:br/>
        <w:br/>
        <w:t>The test creates an isolated synthetic tenant, creates a short-lived test key, checks liveness</w:t>
        <w:br/>
        <w:t>and readiness, performs an idempotent search, verifies synthetic provenance, and reads usage.</w:t>
        <w:br/>
        <w:t>It does not call a real provider or require a payment account. Use it against staging after each</w:t>
        <w:br/>
        <w:t>migration-gated deployment; do not use a customer production tenant for test data.</w:t>
        <w:br/>
        <w:t>"""</w:t>
        <w:br/>
        <w:br/>
        <w:t>from __future__ import annotations</w:t>
        <w:br/>
        <w:br/>
        <w:t>import os</w:t>
        <w:br/>
        <w:t>import sys</w:t>
        <w:br/>
        <w:t>import uuid</w:t>
        <w:br/>
        <w:br/>
        <w:t>import httpx</w:t>
        <w:br/>
        <w:br/>
        <w:br/>
        <w:t>BASE_URL = os.getenv("BASE_URL", "http://127.0.0.1:8000")</w:t>
        <w:br/>
        <w:br/>
        <w:br/>
        <w:t>def main() -&gt; None:</w:t>
        <w:br/>
        <w:t xml:space="preserve">    """Execute the smoke flow and raise on any failed HTTP status or assertion."""</w:t>
        <w:br/>
        <w:t xml:space="preserve">    email = f"smoke-{uuid.uuid4().hex[:8]}@example.test"</w:t>
        <w:br/>
        <w:t xml:space="preserve">    with httpx.Client(base_url=BASE_URL, timeout=10.0) as client:</w:t>
        <w:br/>
        <w:t xml:space="preserve">        live = client.get("/health/live")</w:t>
        <w:br/>
        <w:t xml:space="preserve">        live.raise_for_status()</w:t>
        <w:br/>
        <w:t xml:space="preserve">        ready = client.get("/health/ready")</w:t>
        <w:br/>
        <w:t xml:space="preserve">        ready.raise_for_status()</w:t>
        <w:br/>
        <w:br/>
        <w:t xml:space="preserve">        registered = client.post(</w:t>
        <w:br/>
        <w:t xml:space="preserve">            "/api/v1/auth/register",</w:t>
        <w:br/>
        <w:t xml:space="preserve">            json={</w:t>
        <w:br/>
        <w:t xml:space="preserve">                "tenant_name": f"Smoke Tenant {uuid.uuid4().hex[:6]}",</w:t>
        <w:br/>
        <w:t xml:space="preserve">                "email": email,</w:t>
        <w:br/>
        <w:t xml:space="preserve">                "password": "correct-horse-battery-staple",</w:t>
        <w:br/>
        <w:t xml:space="preserve">            },</w:t>
        <w:br/>
        <w:t xml:space="preserve">        )</w:t>
        <w:br/>
        <w:t xml:space="preserve">        registered.raise_for_status()</w:t>
        <w:br/>
        <w:t xml:space="preserve">        access_token = registered.json()["access_token"]</w:t>
        <w:br/>
        <w:t xml:space="preserve">        human_headers = {"Authorization": f"Bearer {access_token}"}</w:t>
        <w:br/>
        <w:br/>
        <w:t xml:space="preserve">        created = client.post(</w:t>
        <w:br/>
        <w:t xml:space="preserve">            "/api/v1/api-keys",</w:t>
        <w:br/>
        <w:t xml:space="preserve">            headers=human_headers,</w:t>
        <w:br/>
        <w:t xml:space="preserve">            json={</w:t>
        <w:br/>
        <w:t xml:space="preserve">                "name": "smoke key",</w:t>
        <w:br/>
        <w:t xml:space="preserve">                "environment": "test",</w:t>
        <w:br/>
        <w:t xml:space="preserve">                "scopes": ["leads:read", "usage:read"],</w:t>
        <w:br/>
        <w:t xml:space="preserve">            },</w:t>
        <w:br/>
        <w:t xml:space="preserve">        )</w:t>
        <w:br/>
        <w:t xml:space="preserve">        created.raise_for_status()</w:t>
        <w:br/>
        <w:t xml:space="preserve">        api_key = created.json()["secret"]</w:t>
        <w:br/>
        <w:br/>
        <w:t xml:space="preserve">        search_headers = {"Authorization": f"Bearer {api_key}", "Idempotency-Key": f"smoke-{uuid.uuid4().hex}"}</w:t>
        <w:br/>
        <w:t xml:space="preserve">        search_payload = {"filters": {"countries": ["SA"]}, "limit": 10}</w:t>
        <w:br/>
        <w:t xml:space="preserve">        searched = client.post("/api/v1/leads/search", headers=search_headers, json=search_payload)</w:t>
        <w:br/>
        <w:t xml:space="preserve">        searched.raise_for_status()</w:t>
        <w:br/>
        <w:t xml:space="preserve">        replayed = client.post("/api/v1/leads/search", headers=search_headers, json=search_payload)</w:t>
        <w:br/>
        <w:t xml:space="preserve">        replayed.raise_for_status()</w:t>
        <w:br/>
        <w:t xml:space="preserve">        assert searched.json() == replayed.json(), "idempotent replay changed the response"</w:t>
        <w:br/>
        <w:t xml:space="preserve">        body = searched.json()</w:t>
        <w:br/>
        <w:t xml:space="preserve">        assert body["data"], "expected at least one synthetic lead"</w:t>
        <w:br/>
        <w:t xml:space="preserve">        assert all(item["company"]["data_status"] == "SYNTHETIC" for item in body["data"])</w:t>
        <w:br/>
        <w:br/>
        <w:t xml:space="preserve">        usage = client.get("/api/v1/usage", headers={"Authorization": f"Bearer {api_key}"})</w:t>
        <w:br/>
        <w:t xml:space="preserve">        usage.raise_for_status()</w:t>
        <w:br/>
        <w:t xml:space="preserve">        assert usage.json()["totals"]["requests"] &gt;= 1</w:t>
        <w:br/>
        <w:br/>
        <w:t xml:space="preserve">    print("smoke test passed")</w:t>
        <w:br/>
        <w:br/>
        <w:br/>
        <w:t>if __name__ == "__main__":</w:t>
        <w:br/>
        <w:t xml:space="preserve">    try:</w:t>
        <w:br/>
        <w:t xml:space="preserve">        main()</w:t>
        <w:br/>
        <w:t xml:space="preserve">    except Exception as exc:</w:t>
        <w:br/>
        <w:t xml:space="preserve">        print(f"smoke test failed: {exc}", file=sys.stderr)</w:t>
        <w:br/>
        <w:t xml:space="preserve">        raise</w:t>
        <w:br/>
      </w:r>
    </w:p>
    <w:p>
      <w:r>
        <w:br w:type="page"/>
      </w:r>
    </w:p>
    <w:p>
      <w:pPr>
        <w:pStyle w:val="Heading2"/>
      </w:pPr>
      <w:r>
        <w:t>43. scripts/worker.py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worker.py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scripts/worker.py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5,020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Worker process entry point that consumes queued background jobs and invokes the application’s asynchronous processing logic.</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#!/usr/bin/env python3</w:t>
        <w:br/>
        <w:t>"""Run the production background worker.</w:t>
        <w:br/>
        <w:br/>
        <w:t>The worker consumes Redis Streams messages from the configured consumer group. Each message</w:t>
        <w:br/>
        <w:t>references a database-backed BackgroundJob. The database is the source of truth for job state;</w:t>
        <w:br/>
        <w:t>Redis is the delivery and coordination layer. Run one or more copies with distinct consumers.</w:t>
        <w:br/>
        <w:br/>
        <w:t>Usage:</w:t>
        <w:br/>
        <w:t xml:space="preserve">    python scripts/worker.py</w:t>
        <w:br/>
        <w:t xml:space="preserve">    python scripts/worker.py --once</w:t>
        <w:br/>
        <w:br/>
        <w:t>Required production settings include DATABASE_URL, REDIS_URL, QUEUE_BACKEND=redis,</w:t>
        <w:br/>
        <w:t>QUEUE_STREAM, QUEUE_GROUP, and QUEUE_CONSUMER. Set MAX_JOB_ATTEMPTS to bound retries.</w:t>
        <w:br/>
        <w:t>"""</w:t>
        <w:br/>
        <w:br/>
        <w:t>from __future__ import annotations</w:t>
        <w:br/>
        <w:br/>
        <w:t>import argparse</w:t>
        <w:br/>
        <w:t>import asyncio</w:t>
        <w:br/>
        <w:t>import logging</w:t>
        <w:br/>
        <w:t>import signal</w:t>
        <w:br/>
        <w:t>import sys</w:t>
        <w:br/>
        <w:t>from datetime import datetime, timezone</w:t>
        <w:br/>
        <w:t>from pathlib import Path</w:t>
        <w:br/>
        <w:br/>
        <w:t>sys.path.insert(0, str(Path(__file__).resolve().parents[1]))</w:t>
        <w:br/>
        <w:br/>
        <w:t>from app.config import settings</w:t>
        <w:br/>
        <w:t>from app.db import SessionLocal</w:t>
        <w:br/>
        <w:t>from app.jobs import execute_job</w:t>
        <w:br/>
        <w:t>from app.models import BackgroundJob</w:t>
        <w:br/>
        <w:t>from app.queue import QueueMessage, RedisJobQueue</w:t>
        <w:br/>
        <w:br/>
        <w:br/>
        <w:t>logger = logging.getLogger("lead_generation_worker")</w:t>
        <w:br/>
        <w:br/>
        <w:br/>
        <w:t>def utcnow() -&gt; datetime:</w:t>
        <w:br/>
        <w:t xml:space="preserve">    return datetime.now(timezone.utc)</w:t>
        <w:br/>
        <w:br/>
        <w:br/>
        <w:t>def process_message(message: QueueMessage, max_attempts: int) -&gt; tuple[bool, bool]:</w:t>
        <w:br/>
        <w:t xml:space="preserve">    """Process one message and return whether it was successfully acknowledged."""</w:t>
        <w:br/>
        <w:t xml:space="preserve">    with SessionLocal() as db:</w:t>
        <w:br/>
        <w:t xml:space="preserve">        job = db.get(BackgroundJob, message.job_id)</w:t>
        <w:br/>
        <w:t xml:space="preserve">        if job is None:</w:t>
        <w:br/>
        <w:t xml:space="preserve">            logger.warning("job missing; acknowledging message", extra={"job_id": message.job_id})</w:t>
        <w:br/>
        <w:t xml:space="preserve">            return True, False</w:t>
        <w:br/>
        <w:t xml:space="preserve">        if job.status == "SUCCEEDED":</w:t>
        <w:br/>
        <w:t xml:space="preserve">            return True, False</w:t>
        <w:br/>
        <w:t xml:space="preserve">        job.status = "RUNNING"</w:t>
        <w:br/>
        <w:t xml:space="preserve">        job.attempts += 1</w:t>
        <w:br/>
        <w:t xml:space="preserve">        job.updated_at = utcnow()</w:t>
        <w:br/>
        <w:t xml:space="preserve">        db.commit()</w:t>
        <w:br/>
        <w:t xml:space="preserve">        try:</w:t>
        <w:br/>
        <w:t xml:space="preserve">            result = execute_job(db, job)</w:t>
        <w:br/>
        <w:t xml:space="preserve">        except Exception as exc:  # pragma: no cover - exercised by deployment failures</w:t>
        <w:br/>
        <w:t xml:space="preserve">            job.status = "FAILED" if job.attempts &gt;= max_attempts else "QUEUED"</w:t>
        <w:br/>
        <w:t xml:space="preserve">            job.last_error = f"{type(exc).__name__}: {str(exc)[:500]}"</w:t>
        <w:br/>
        <w:t xml:space="preserve">            job.updated_at = utcnow()</w:t>
        <w:br/>
        <w:t xml:space="preserve">            db.commit()</w:t>
        <w:br/>
        <w:t xml:space="preserve">            logger.exception(</w:t>
        <w:br/>
        <w:t xml:space="preserve">                "background job failed",</w:t>
        <w:br/>
        <w:t xml:space="preserve">                extra={"job_id": job.id, "kind": job.kind, "attempt": job.attempts, "retrying": job.status == "QUEUED"},</w:t>
        <w:br/>
        <w:t xml:space="preserve">            )</w:t>
        <w:br/>
        <w:t xml:space="preserve">            return False, job.status == "QUEUED"</w:t>
        <w:br/>
        <w:t xml:space="preserve">        job.status = "SUCCEEDED"</w:t>
        <w:br/>
        <w:t xml:space="preserve">        job.last_error = None</w:t>
        <w:br/>
        <w:t xml:space="preserve">        job.completed_at = utcnow()</w:t>
        <w:br/>
        <w:t xml:space="preserve">        job.updated_at = utcnow()</w:t>
        <w:br/>
        <w:t xml:space="preserve">        db.commit()</w:t>
        <w:br/>
        <w:t xml:space="preserve">        logger.info("background job completed", extra={"job_id": job.id, "kind": job.kind, "result": result})</w:t>
        <w:br/>
        <w:t xml:space="preserve">        return True, False</w:t>
        <w:br/>
        <w:br/>
        <w:br/>
        <w:t>async def requeue_if_needed(queue: RedisJobQueue, message: QueueMessage, should_retry: bool) -&gt; None:</w:t>
        <w:br/>
        <w:t xml:space="preserve">    """Acknowledge the failed delivery and enqueue a fresh delivery when attempts remain."""</w:t>
        <w:br/>
        <w:t xml:space="preserve">    if not should_retry:</w:t>
        <w:br/>
        <w:t xml:space="preserve">        return</w:t>
        <w:br/>
        <w:t xml:space="preserve">    await queue.enqueue(message.job_id, message.kind)</w:t>
        <w:br/>
        <w:br/>
        <w:br/>
        <w:t>async def run_worker(once: bool = False, max_attempts: int = 3) -&gt; None:</w:t>
        <w:br/>
        <w:t xml:space="preserve">    """Consume pending and new jobs until SIGTERM/SIGINT or one cycle in once mode."""</w:t>
        <w:br/>
        <w:t xml:space="preserve">    if settings.queue_backend != "redis":</w:t>
        <w:br/>
        <w:t xml:space="preserve">        raise RuntimeError("worker requires QUEUE_BACKEND=redis")</w:t>
        <w:br/>
        <w:t xml:space="preserve">    queue = RedisJobQueue(settings.redis_url, settings.queue_stream, settings.queue_group, settings.queue_consumer, settings.queue_block_ms)</w:t>
        <w:br/>
        <w:t xml:space="preserve">    stop = asyncio.Event()</w:t>
        <w:br/>
        <w:t xml:space="preserve">    loop = asyncio.get_running_loop()</w:t>
        <w:br/>
        <w:t xml:space="preserve">    for signal_name in ("SIGINT", "SIGTERM"):</w:t>
        <w:br/>
        <w:t xml:space="preserve">        try:</w:t>
        <w:br/>
        <w:t xml:space="preserve">            loop.add_signal_handler(getattr(signal, signal_name), stop.set)</w:t>
        <w:br/>
        <w:t xml:space="preserve">        except (NotImplementedError, RuntimeError):</w:t>
        <w:br/>
        <w:t xml:space="preserve">            pass</w:t>
        <w:br/>
        <w:t xml:space="preserve">    try:</w:t>
        <w:br/>
        <w:t xml:space="preserve">        pending = await queue.claim_pending()</w:t>
        <w:br/>
        <w:t xml:space="preserve">        for message in pending:</w:t>
        <w:br/>
        <w:t xml:space="preserve">            succeeded, should_retry = process_message(message, max_attempts)</w:t>
        <w:br/>
        <w:t xml:space="preserve">            await queue.acknowledge(message.message_id)</w:t>
        <w:br/>
        <w:t xml:space="preserve">            await requeue_if_needed(queue, message, should_retry)</w:t>
        <w:br/>
        <w:t xml:space="preserve">        if once:</w:t>
        <w:br/>
        <w:t xml:space="preserve">            return</w:t>
        <w:br/>
        <w:t xml:space="preserve">        while not stop.is_set():</w:t>
        <w:br/>
        <w:t xml:space="preserve">            for message in await queue.read():</w:t>
        <w:br/>
        <w:t xml:space="preserve">                succeeded, should_retry = process_message(message, max_attempts)</w:t>
        <w:br/>
        <w:t xml:space="preserve">                await queue.acknowledge(message.message_id)</w:t>
        <w:br/>
        <w:t xml:space="preserve">                await requeue_if_needed(queue, message, should_retry)</w:t>
        <w:br/>
        <w:t xml:space="preserve">                if stop.is_set():</w:t>
        <w:br/>
        <w:t xml:space="preserve">                    break</w:t>
        <w:br/>
        <w:t xml:space="preserve">    finally:</w:t>
        <w:br/>
        <w:t xml:space="preserve">        await queue.close()</w:t>
        <w:br/>
        <w:br/>
        <w:br/>
        <w:t>def parse_args() -&gt; argparse.Namespace:</w:t>
        <w:br/>
        <w:t xml:space="preserve">    parser = argparse.ArgumentParser(description="Consume Lead Generation API background jobs from Redis Streams.")</w:t>
        <w:br/>
        <w:t xml:space="preserve">    parser.add_argument("--once", action="store_true", help="Process pending messages and one read cycle, then exit.")</w:t>
        <w:br/>
        <w:t xml:space="preserve">    parser.add_argument("--max-attempts", type=int, default=3, help="Maximum attempts before marking a job FAILED (default: 3).")</w:t>
        <w:br/>
        <w:t xml:space="preserve">    return parser.parse_args()</w:t>
        <w:br/>
        <w:br/>
        <w:br/>
        <w:t>if __name__ == "__main__":</w:t>
        <w:br/>
        <w:t xml:space="preserve">    logging.basicConfig(level=getattr(logging, settings.log_level, logging.INFO), format="%(asctime)s %(levelname)s %(name)s %(message)s")</w:t>
        <w:br/>
        <w:t xml:space="preserve">    args = parse_args()</w:t>
        <w:br/>
        <w:t xml:space="preserve">    asyncio.run(run_worker(once=args.once, max_attempts=max(1, args.max_attempts)))</w:t>
        <w:br/>
      </w:r>
    </w:p>
    <w:p>
      <w:r>
        <w:br w:type="page"/>
      </w:r>
    </w:p>
    <w:p>
      <w:pPr>
        <w:pStyle w:val="Heading2"/>
      </w:pPr>
      <w:r>
        <w:t>44. scripts/zyla_smoke_test.py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zyla_smoke_test.py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scripts/zyla_smoke_test.py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Operational/developer script</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2,733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Runs a focused smoke test for the Zyla integration, checking configuration, connectivity, and basic provider behavior without executing a full test suite.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"""Safe Zyla contract smoke test for a deployed staging or demo instance.</w:t>
        <w:br/>
        <w:br/>
        <w:t>This test does not create marketplace accounts, submit listings, call a paid provider, or perform</w:t>
        <w:br/>
        <w:t>payment actions. It only exercises the public HTTP contract configured by the operator.</w:t>
        <w:br/>
        <w:t>"""</w:t>
        <w:br/>
        <w:br/>
        <w:t>from __future__ import annotations</w:t>
        <w:br/>
        <w:br/>
        <w:t>import os</w:t>
        <w:br/>
        <w:t>import sys</w:t>
        <w:br/>
        <w:t>from uuid import uuid4</w:t>
        <w:br/>
        <w:br/>
        <w:t>import httpx</w:t>
        <w:br/>
        <w:br/>
        <w:br/>
        <w:t>BASE_URL = os.getenv("BASE_URL", "http://127.0.0.1:8000").rstrip("/")</w:t>
        <w:br/>
        <w:t>ZYLA_SHARED_TOKEN = os.getenv("ZYLA_SHARED_TOKEN", "")</w:t>
        <w:br/>
        <w:br/>
        <w:br/>
        <w:t>def main() -&gt; int:</w:t>
        <w:br/>
        <w:t xml:space="preserve">    if not ZYLA_SHARED_TOKEN:</w:t>
        <w:br/>
        <w:t xml:space="preserve">        raise SystemExit("ZYLA_SHARED_TOKEN must be set for the smoke test")</w:t>
        <w:br/>
        <w:t xml:space="preserve">    headers = {"Authorization": f"Bearer {ZYLA_SHARED_TOKEN}"}</w:t>
        <w:br/>
        <w:t xml:space="preserve">    idempotency_key = f"zyla-smoke-{uuid4().hex}"</w:t>
        <w:br/>
        <w:t xml:space="preserve">    with httpx.Client(base_url=BASE_URL, timeout=15.0) as client:</w:t>
        <w:br/>
        <w:t xml:space="preserve">        health = client.get("/health/zyla")</w:t>
        <w:br/>
        <w:t xml:space="preserve">        assert health.status_code == 200, health.text</w:t>
        <w:br/>
        <w:t xml:space="preserve">        health_body = health.json()</w:t>
        <w:br/>
        <w:t xml:space="preserve">        assert health_body["status"] == "ok"</w:t>
        <w:br/>
        <w:t xml:space="preserve">        assert health_body["owner"] == "Sadeq Obaid"</w:t>
        <w:br/>
        <w:t xml:space="preserve">        assert health_body["data_source"]</w:t>
        <w:br/>
        <w:t xml:space="preserve">        assert health_body["pricing_model"]</w:t>
        <w:br/>
        <w:br/>
        <w:t xml:space="preserve">        openapi = client.get("/openapi.json")</w:t>
        <w:br/>
        <w:t xml:space="preserve">        assert openapi.status_code == 200, openapi.text</w:t>
        <w:br/>
        <w:t xml:space="preserve">        openapi_body = openapi.json()</w:t>
        <w:br/>
        <w:t xml:space="preserve">        assert "/api/v1/auth/register" in openapi_body["paths"]</w:t>
        <w:br/>
        <w:t xml:space="preserve">        assert "/api/v1/auth/login" in openapi_body["paths"]</w:t>
        <w:br/>
        <w:t xml:space="preserve">        assert "/api/v1/users/me" in openapi_body["paths"]</w:t>
        <w:br/>
        <w:t xml:space="preserve">        assert "/api/v1/zyla/leads/search" in openapi_body["paths"]</w:t>
        <w:br/>
        <w:t xml:space="preserve">        assert any(</w:t>
        <w:br/>
        <w:t xml:space="preserve">            parameter.get("name") == "X-Metrics-Token"</w:t>
        <w:br/>
        <w:t xml:space="preserve">            for parameter in openapi_body["paths"]["/metrics"]["get"]["parameters"]</w:t>
        <w:br/>
        <w:t xml:space="preserve">        )</w:t>
        <w:br/>
        <w:br/>
        <w:t xml:space="preserve">        unauthorized = client.get("/api/v1/zyla/leads/search", params={"limit": 1})</w:t>
        <w:br/>
        <w:t xml:space="preserve">        assert unauthorized.status_code == 401, unauthorized.text</w:t>
        <w:br/>
        <w:br/>
        <w:t xml:space="preserve">        params = {"countries": "SA", "industries": "financial_services", "limit": 1}</w:t>
        <w:br/>
        <w:t xml:space="preserve">        first = client.get(</w:t>
        <w:br/>
        <w:t xml:space="preserve">            "/api/v1/zyla/leads/search",</w:t>
        <w:br/>
        <w:t xml:space="preserve">            params=params,</w:t>
        <w:br/>
        <w:t xml:space="preserve">            headers={**headers, "Idempotency-Key": idempotency_key},</w:t>
        <w:br/>
        <w:t xml:space="preserve">        )</w:t>
        <w:br/>
        <w:t xml:space="preserve">        assert first.status_code == 200, first.text</w:t>
        <w:br/>
        <w:t xml:space="preserve">        body = first.json()</w:t>
        <w:br/>
        <w:t xml:space="preserve">        assert body["data"]</w:t>
        <w:br/>
        <w:t xml:space="preserve">        assert body["data"][0]["company"]["country"] == "SA"</w:t>
        <w:br/>
        <w:t xml:space="preserve">        assert "provenance" in body["data"][0]</w:t>
        <w:br/>
        <w:t xml:space="preserve">        assert body["data"][0]["provenance"][0]["data_source"]</w:t>
        <w:br/>
        <w:br/>
        <w:t xml:space="preserve">        replay = client.get(</w:t>
        <w:br/>
        <w:t xml:space="preserve">            "/api/v1/zyla/leads/search",</w:t>
        <w:br/>
        <w:t xml:space="preserve">            params=params,</w:t>
        <w:br/>
        <w:t xml:space="preserve">            headers={**headers, "Idempotency-Key": idempotency_key},</w:t>
        <w:br/>
        <w:t xml:space="preserve">        )</w:t>
        <w:br/>
        <w:t xml:space="preserve">        assert replay.status_code == 200, replay.text</w:t>
        <w:br/>
        <w:t xml:space="preserve">        assert replay.json() == body</w:t>
        <w:br/>
        <w:br/>
        <w:t xml:space="preserve">    print("Zyla smoke test passed")</w:t>
        <w:br/>
        <w:t xml:space="preserve">    return 0</w:t>
        <w:br/>
        <w:br/>
        <w:br/>
        <w:t>if __name__ == "__main__":</w:t>
        <w:br/>
        <w:t xml:space="preserve">    sys.exit(main())</w:t>
        <w:br/>
      </w:r>
    </w:p>
    <w:p>
      <w:r>
        <w:br w:type="page"/>
      </w:r>
    </w:p>
    <w:p>
      <w:pPr>
        <w:pStyle w:val="Heading2"/>
      </w:pPr>
      <w:r>
        <w:t>45. tests/conftest.py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conftest.py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tests/conftest.py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826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Pytest fixtures and test configuration shared by the automated test modules.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import os</w:t>
        <w:br/>
        <w:br/>
        <w:br/>
        <w:t>os.environ.setdefault("DATABASE_URL", "sqlite:///./test_lead_generation.db")</w:t>
        <w:br/>
        <w:t>os.environ.setdefault("JWT_SECRET", "test-jwt-secret-with-sufficient-entropy")</w:t>
        <w:br/>
        <w:t>os.environ.setdefault("API_KEY_PEPPER", "test-api-key-pepper")</w:t>
        <w:br/>
        <w:t>os.environ.setdefault("RATE_LIMIT_PER_MINUTE", "60")</w:t>
        <w:br/>
        <w:t>os.environ.setdefault("DEFAULT_CREDITS", "100")</w:t>
        <w:br/>
        <w:t>os.environ.setdefault("ZYLA_ENABLED", "true")</w:t>
        <w:br/>
        <w:t>os.environ.setdefault("ZYLA_AUTH_MODE", "shared_token")</w:t>
        <w:br/>
        <w:t>os.environ.setdefault("ZYLA_SHARED_TOKEN", "test-zyla-shared-token-with-sufficient-entropy")</w:t>
        <w:br/>
        <w:t>os.environ.setdefault("ZYLA_TENANT_ID", "00000000-0000-0000-0000-000000000001")</w:t>
        <w:br/>
        <w:t>os.environ.setdefault("ZYLA_TENANT_SLUG", "zyla-marketplace")</w:t>
        <w:br/>
        <w:t>os.environ.setdefault("ZYLA_ALLOW_SYNTHETIC", "true")</w:t>
        <w:br/>
        <w:t>os.environ.setdefault("ZYLA_DEFAULT_CREDITS", "1000000")</w:t>
        <w:br/>
        <w:t>os.environ.setdefault("ZYLA_MAX_LIMIT", "25")</w:t>
        <w:br/>
      </w:r>
    </w:p>
    <w:p>
      <w:r>
        <w:br w:type="page"/>
      </w:r>
    </w:p>
    <w:p>
      <w:pPr>
        <w:pStyle w:val="Heading2"/>
      </w:pPr>
      <w:r>
        <w:t>46. tests/test_api.py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test_api.py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tests/test_api.py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7,828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API-level tests covering HTTP routes, request validation, response behavior, authentication, and endpoint error cases.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os</w:t>
        <w:br/>
        <w:t>from uuid import uuid4</w:t>
        <w:br/>
        <w:br/>
        <w:t>os.environ.setdefault("DATABASE_URL", "sqlite:///./test_lead_generation.db")</w:t>
        <w:br/>
        <w:t>os.environ.setdefault("JWT_SECRET", "test-jwt-secret-with-sufficient-entropy")</w:t>
        <w:br/>
        <w:t>os.environ.setdefault("API_KEY_PEPPER", "test-api-key-pepper")</w:t>
        <w:br/>
        <w:t>os.environ.setdefault("RATE_LIMIT_PER_MINUTE", "60")</w:t>
        <w:br/>
        <w:t>os.environ.setdefault("DEFAULT_CREDITS", "100")</w:t>
        <w:br/>
        <w:br/>
        <w:t>import pytest</w:t>
        <w:br/>
        <w:t>from fastapi.testclient import TestClient</w:t>
        <w:br/>
        <w:br/>
        <w:t>from app.main import app</w:t>
        <w:br/>
        <w:br/>
        <w:br/>
        <w:t>@pytest.fixture(scope="session")</w:t>
        <w:br/>
        <w:t>def client():</w:t>
        <w:br/>
        <w:t xml:space="preserve">    with TestClient(app) as test_client:</w:t>
        <w:br/>
        <w:t xml:space="preserve">        yield test_client</w:t>
        <w:br/>
        <w:br/>
        <w:br/>
        <w:t>def register(client: TestClient, tenant_name: str | None = None) -&gt; tuple[str, dict]:</w:t>
        <w:br/>
        <w:t xml:space="preserve">    email = f"owner-{uuid4().hex[:8]}@example.test"</w:t>
        <w:br/>
        <w:t xml:space="preserve">    response = client.post(</w:t>
        <w:br/>
        <w:t xml:space="preserve">        "/api/v1/auth/register",</w:t>
        <w:br/>
        <w:t xml:space="preserve">        json={</w:t>
        <w:br/>
        <w:t xml:space="preserve">            "tenant_name": tenant_name or f"Tenant {uuid4().hex[:6]}",</w:t>
        <w:br/>
        <w:t xml:space="preserve">            "email": email,</w:t>
        <w:br/>
        <w:t xml:space="preserve">            "password": "correct-horse-battery-staple",</w:t>
        <w:br/>
        <w:t xml:space="preserve">        },</w:t>
        <w:br/>
        <w:t xml:space="preserve">    )</w:t>
        <w:br/>
        <w:t xml:space="preserve">    assert response.status_code == 201, response.text</w:t>
        <w:br/>
        <w:t xml:space="preserve">    return response.json()["access_token"], {"email": email, "password": "correct-horse-battery-staple"}</w:t>
        <w:br/>
        <w:br/>
        <w:br/>
        <w:t>def create_key(client: TestClient, token: str, scopes: list[str] | None = None) -&gt; str:</w:t>
        <w:br/>
        <w:t xml:space="preserve">    response = client.post(</w:t>
        <w:br/>
        <w:t xml:space="preserve">        "/api/v1/api-keys",</w:t>
        <w:br/>
        <w:t xml:space="preserve">        headers={"Authorization": f"Bearer {token}"},</w:t>
        <w:br/>
        <w:t xml:space="preserve">        json={</w:t>
        <w:br/>
        <w:t xml:space="preserve">            "name": "test integration",</w:t>
        <w:br/>
        <w:t xml:space="preserve">            "environment": "test",</w:t>
        <w:br/>
        <w:t xml:space="preserve">            "scopes": scopes or ["leads:read", "usage:read", "keys:read", "keys:write"],</w:t>
        <w:br/>
        <w:t xml:space="preserve">        },</w:t>
        <w:br/>
        <w:t xml:space="preserve">    )</w:t>
        <w:br/>
        <w:t xml:space="preserve">    assert response.status_code == 201, response.text</w:t>
        <w:br/>
        <w:t xml:space="preserve">    body = response.json()</w:t>
        <w:br/>
        <w:t xml:space="preserve">    assert body["secret"]</w:t>
        <w:br/>
        <w:t xml:space="preserve">    return body["secret"]</w:t>
        <w:br/>
        <w:br/>
        <w:br/>
        <w:t>def test_health_endpoints(client: TestClient):</w:t>
        <w:br/>
        <w:t xml:space="preserve">    assert client.get("/health/live").status_code == 200</w:t>
        <w:br/>
        <w:t xml:space="preserve">    assert client.get("/health/ready").status_code == 200</w:t>
        <w:br/>
        <w:br/>
        <w:br/>
        <w:t>def test_register_login_and_me(client: TestClient):</w:t>
        <w:br/>
        <w:t xml:space="preserve">    token, credentials = register(client)</w:t>
        <w:br/>
        <w:t xml:space="preserve">    me = client.get("/api/v1/users/me", headers={"Authorization": f"Bearer {token}"})</w:t>
        <w:br/>
        <w:t xml:space="preserve">    assert me.status_code == 200</w:t>
        <w:br/>
        <w:t xml:space="preserve">    assert me.json()["user"]["role"] == "TENANT_ADMIN"</w:t>
        <w:br/>
        <w:t xml:space="preserve">    login = client.post("/api/v1/auth/login", json=credentials)</w:t>
        <w:br/>
        <w:t xml:space="preserve">    assert login.status_code == 200</w:t>
        <w:br/>
        <w:t xml:space="preserve">    assert login.json()["token_type"] == "bearer"</w:t>
        <w:br/>
        <w:br/>
        <w:br/>
        <w:t>def test_invalid_login_is_not_accepted(client: TestClient):</w:t>
        <w:br/>
        <w:t xml:space="preserve">    _, credentials = register(client)</w:t>
        <w:br/>
        <w:t xml:space="preserve">    response = client.post(</w:t>
        <w:br/>
        <w:t xml:space="preserve">        "/api/v1/auth/login",</w:t>
        <w:br/>
        <w:t xml:space="preserve">        json={"email": credentials["email"], "password": "wrong-password"},</w:t>
        <w:br/>
        <w:t xml:space="preserve">    )</w:t>
        <w:br/>
        <w:t xml:space="preserve">    assert response.status_code == 401</w:t>
        <w:br/>
        <w:t xml:space="preserve">    assert response.json()["error"]["code"] == "UNAUTHORIZED"</w:t>
        <w:br/>
        <w:br/>
        <w:br/>
        <w:t>def test_api_key_secret_is_one_time_and_revocation_works(client: TestClient):</w:t>
        <w:br/>
        <w:t xml:space="preserve">    token, _ = register(client)</w:t>
        <w:br/>
        <w:t xml:space="preserve">    secret = create_key(client, token)</w:t>
        <w:br/>
        <w:t xml:space="preserve">    listed = client.get("/api/v1/api-keys", headers={"Authorization": f"Bearer {token}"})</w:t>
        <w:br/>
        <w:t xml:space="preserve">    assert listed.status_code == 200</w:t>
        <w:br/>
        <w:t xml:space="preserve">    assert "secret" not in listed.text</w:t>
        <w:br/>
        <w:t xml:space="preserve">    key_id = listed.json()[0]["id"]</w:t>
        <w:br/>
        <w:t xml:space="preserve">    revoked = client.delete(f"/api/v1/api-keys/{key_id}", headers={"Authorization": f"Bearer {token}"})</w:t>
        <w:br/>
        <w:t xml:space="preserve">    assert revoked.status_code == 204</w:t>
        <w:br/>
        <w:t xml:space="preserve">    response = client.get("/api/v1/users/me", headers={"Authorization": f"Bearer {secret}"})</w:t>
        <w:br/>
        <w:t xml:space="preserve">    assert response.status_code == 401</w:t>
        <w:br/>
        <w:br/>
        <w:br/>
        <w:t>def test_search_filters_scores_and_consumes_credits(client: TestClient):</w:t>
        <w:br/>
        <w:t xml:space="preserve">    token, _ = register(client)</w:t>
        <w:br/>
        <w:t xml:space="preserve">    secret = create_key(client, token)</w:t>
        <w:br/>
        <w:t xml:space="preserve">    response = client.post(</w:t>
        <w:br/>
        <w:t xml:space="preserve">        "/api/v1/leads/search",</w:t>
        <w:br/>
        <w:t xml:space="preserve">        headers={"Authorization": f"Bearer {secret}", "Idempotency-Key": "test-search-001"},</w:t>
        <w:br/>
        <w:t xml:space="preserve">        json={</w:t>
        <w:br/>
        <w:t xml:space="preserve">            "filters": {</w:t>
        <w:br/>
        <w:t xml:space="preserve">                "countries": ["SA"],</w:t>
        <w:br/>
        <w:t xml:space="preserve">                "industries": ["financial_services", "insurance"],</w:t>
        <w:br/>
        <w:t xml:space="preserve">                "employee_count": {"min": 100, "max": 5000},</w:t>
        <w:br/>
        <w:t xml:space="preserve">                "job_titles": ["CFO", "CTO"],</w:t>
        <w:br/>
        <w:t xml:space="preserve">                "technologies": ["AWS"],</w:t>
        <w:br/>
        <w:t xml:space="preserve">                "lead_score_min": 70,</w:t>
        <w:br/>
        <w:t xml:space="preserve">            },</w:t>
        <w:br/>
        <w:t xml:space="preserve">            "limit": 50,</w:t>
        <w:br/>
        <w:t xml:space="preserve">        },</w:t>
        <w:br/>
        <w:t xml:space="preserve">    )</w:t>
        <w:br/>
        <w:t xml:space="preserve">    assert response.status_code == 200, response.text</w:t>
        <w:br/>
        <w:t xml:space="preserve">    body = response.json()</w:t>
        <w:br/>
        <w:t xml:space="preserve">    assert len(body["data"]) == 2</w:t>
        <w:br/>
        <w:t xml:space="preserve">    assert body["usage"]["credits_used"] == 2</w:t>
        <w:br/>
        <w:t xml:space="preserve">    assert all(item["company"]["data_status"] == "SYNTHETIC" for item in body["data"])</w:t>
        <w:br/>
        <w:t xml:space="preserve">    assert all(item["scores"]["lead_score"] &gt;= 70 for item in body["data"])</w:t>
        <w:br/>
        <w:br/>
        <w:br/>
        <w:t>def test_empty_search_does_not_consume_credits(client: TestClient):</w:t>
        <w:br/>
        <w:t xml:space="preserve">    token, _ = register(client)</w:t>
        <w:br/>
        <w:t xml:space="preserve">    secret = create_key(client, token)</w:t>
        <w:br/>
        <w:t xml:space="preserve">    response = client.post(</w:t>
        <w:br/>
        <w:t xml:space="preserve">        "/api/v1/leads/search",</w:t>
        <w:br/>
        <w:t xml:space="preserve">        headers={"Authorization": f"Bearer {secret}"},</w:t>
        <w:br/>
        <w:t xml:space="preserve">        json={"filters": {"countries": ["US"]}, "limit": 10},</w:t>
        <w:br/>
        <w:t xml:space="preserve">    )</w:t>
        <w:br/>
        <w:t xml:space="preserve">    assert response.status_code == 200</w:t>
        <w:br/>
        <w:t xml:space="preserve">    assert response.json()["data"] == []</w:t>
        <w:br/>
        <w:t xml:space="preserve">    assert response.json()["usage"]["credits_used"] == 0</w:t>
        <w:br/>
        <w:br/>
        <w:br/>
        <w:t>def test_missing_scope_is_rejected(client: TestClient):</w:t>
        <w:br/>
        <w:t xml:space="preserve">    token, _ = register(client)</w:t>
        <w:br/>
        <w:t xml:space="preserve">    secret = create_key(client, token, scopes=["usage:read"])</w:t>
        <w:br/>
        <w:t xml:space="preserve">    response = client.post(</w:t>
        <w:br/>
        <w:t xml:space="preserve">        "/api/v1/leads/search",</w:t>
        <w:br/>
        <w:t xml:space="preserve">        headers={"Authorization": f"Bearer {secret}"},</w:t>
        <w:br/>
        <w:t xml:space="preserve">        json={"filters": {}, "limit": 1},</w:t>
        <w:br/>
        <w:t xml:space="preserve">    )</w:t>
        <w:br/>
        <w:t xml:space="preserve">    assert response.status_code == 403</w:t>
        <w:br/>
        <w:t xml:space="preserve">    assert response.json()["error"]["code"] == "FORBIDDEN"</w:t>
        <w:br/>
        <w:br/>
        <w:br/>
        <w:t>def test_cross_tenant_key_cannot_read_other_tenant_context(client: TestClient):</w:t>
        <w:br/>
        <w:t xml:space="preserve">    token_a, _ = register(client, "Tenant A")</w:t>
        <w:br/>
        <w:t xml:space="preserve">    token_b, _ = register(client, "Tenant B")</w:t>
        <w:br/>
        <w:t xml:space="preserve">    key_a = create_key(client, token_a)</w:t>
        <w:br/>
        <w:t xml:space="preserve">    me_a = client.get("/api/v1/users/me", headers={"Authorization": f"Bearer {key_a}"})</w:t>
        <w:br/>
        <w:t xml:space="preserve">    me_b = client.get("/api/v1/users/me", headers={"Authorization": f"Bearer {token_b}"})</w:t>
        <w:br/>
        <w:t xml:space="preserve">    assert me_a.status_code == 200</w:t>
        <w:br/>
        <w:t xml:space="preserve">    assert me_b.status_code == 200</w:t>
        <w:br/>
        <w:t xml:space="preserve">    assert me_a.json()["tenant"]["id"] != me_b.json()["tenant"]["id"]</w:t>
        <w:br/>
        <w:br/>
        <w:br/>
        <w:t>def test_usage_is_tenant_scoped(client: TestClient):</w:t>
        <w:br/>
        <w:t xml:space="preserve">    token, _ = register(client)</w:t>
        <w:br/>
        <w:t xml:space="preserve">    secret = create_key(client, token)</w:t>
        <w:br/>
        <w:t xml:space="preserve">    searched = client.post(</w:t>
        <w:br/>
        <w:t xml:space="preserve">        "/api/v1/leads/search",</w:t>
        <w:br/>
        <w:t xml:space="preserve">        headers={"Authorization": f"Bearer {secret}"},</w:t>
        <w:br/>
        <w:t xml:space="preserve">        json={"filters": {"countries": ["SA"]}, "limit": 1},</w:t>
        <w:br/>
        <w:t xml:space="preserve">    )</w:t>
        <w:br/>
        <w:t xml:space="preserve">    assert searched.status_code == 200</w:t>
        <w:br/>
        <w:t xml:space="preserve">    usage = client.get("/api/v1/usage", headers={"Authorization": f"Bearer {secret}"})</w:t>
        <w:br/>
        <w:t xml:space="preserve">    assert usage.status_code == 200</w:t>
        <w:br/>
        <w:t xml:space="preserve">    assert usage.json()["totals"]["requests"] &gt;= 1</w:t>
        <w:br/>
        <w:t xml:space="preserve">    assert usage.json()["totals"]["credits_used"] &gt;= 1</w:t>
        <w:br/>
        <w:br/>
        <w:br/>
        <w:t>def test_validation_errors_are_standardized(client: TestClient):</w:t>
        <w:br/>
        <w:t xml:space="preserve">    token, _ = register(client)</w:t>
        <w:br/>
        <w:t xml:space="preserve">    secret = create_key(client, token)</w:t>
        <w:br/>
        <w:t xml:space="preserve">    response = client.post(</w:t>
        <w:br/>
        <w:t xml:space="preserve">        "/api/v1/leads/search",</w:t>
        <w:br/>
        <w:t xml:space="preserve">        headers={"Authorization": f"Bearer {secret}"},</w:t>
        <w:br/>
        <w:t xml:space="preserve">        json={"filters": {"employee_count": {"min": 500, "max": 100}}, "limit": 1},</w:t>
        <w:br/>
        <w:t xml:space="preserve">    )</w:t>
        <w:br/>
        <w:t xml:space="preserve">    assert response.status_code == 422</w:t>
        <w:br/>
        <w:t xml:space="preserve">    assert response.json()["error"]["code"] == "INVALID_REQUEST"</w:t>
        <w:br/>
        <w:br/>
        <w:br/>
        <w:t>def test_idempotency_replays_without_double_charging(client: TestClient):</w:t>
        <w:br/>
        <w:t xml:space="preserve">    token, _ = register(client)</w:t>
        <w:br/>
        <w:t xml:space="preserve">    secret = create_key(client, token)</w:t>
        <w:br/>
        <w:t xml:space="preserve">    headers = {"Authorization": f"Bearer {secret}", "Idempotency-Key": "replay-001"}</w:t>
        <w:br/>
        <w:t xml:space="preserve">    payload = {"filters": {"countries": ["SA"]}, "limit": 1}</w:t>
        <w:br/>
        <w:t xml:space="preserve">    first = client.post("/api/v1/leads/search", headers=headers, json=payload)</w:t>
        <w:br/>
        <w:t xml:space="preserve">    second = client.post("/api/v1/leads/search", headers=headers, json=payload)</w:t>
        <w:br/>
        <w:t xml:space="preserve">    assert first.status_code == 200</w:t>
        <w:br/>
        <w:t xml:space="preserve">    assert second.status_code == 200</w:t>
        <w:br/>
        <w:t xml:space="preserve">    assert second.json() == first.json()</w:t>
        <w:br/>
        <w:br/>
        <w:br/>
        <w:t>def test_idempotency_rejects_different_payload(client: TestClient):</w:t>
        <w:br/>
        <w:t xml:space="preserve">    token, _ = register(client)</w:t>
        <w:br/>
        <w:t xml:space="preserve">    secret = create_key(client, token)</w:t>
        <w:br/>
        <w:t xml:space="preserve">    headers = {"Authorization": f"Bearer {secret}", "Idempotency-Key": "conflict-001"}</w:t>
        <w:br/>
        <w:t xml:space="preserve">    first = client.post("/api/v1/leads/search", headers=headers, json={"filters": {"countries": ["SA"]}, "limit": 1})</w:t>
        <w:br/>
        <w:t xml:space="preserve">    second = client.post("/api/v1/leads/search", headers=headers, json={"filters": {"countries": ["AE"]}, "limit": 1})</w:t>
        <w:br/>
        <w:t xml:space="preserve">    assert first.status_code == 200</w:t>
        <w:br/>
        <w:t xml:space="preserve">    assert second.status_code == 409</w:t>
        <w:br/>
        <w:t xml:space="preserve">    assert second.json()["error"]["code"] == "IDEMPOTENCY_CONFLICT"</w:t>
        <w:br/>
      </w:r>
    </w:p>
    <w:p>
      <w:r>
        <w:br w:type="page"/>
      </w:r>
    </w:p>
    <w:p>
      <w:pPr>
        <w:pStyle w:val="Heading2"/>
      </w:pPr>
      <w:r>
        <w:t>47. tests/test_hardening.py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test_hardening.py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tests/test_hardening.py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5,639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Security and robustness tests covering defensive controls, abuse cases, validation, or hardening requirements.</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asyncio</w:t>
        <w:br/>
        <w:t>import hashlib</w:t>
        <w:br/>
        <w:t>import hmac</w:t>
        <w:br/>
        <w:t>import json</w:t>
        <w:br/>
        <w:t>from uuid import uuid4</w:t>
        <w:br/>
        <w:br/>
        <w:t>from app.idempotency import IdempotencyConflict, IdempotencyHit, IdempotencyInProgress, InMemoryIdempotencyStore</w:t>
        <w:br/>
        <w:t>from app.privacy import hash_subject</w:t>
        <w:br/>
        <w:t>from app.models import CreditLedger</w:t>
        <w:br/>
        <w:t>from app.main import app</w:t>
        <w:br/>
        <w:t>from app.db import SessionLocal</w:t>
        <w:br/>
        <w:t>from fastapi.testclient import TestClient</w:t>
        <w:br/>
        <w:br/>
        <w:br/>
        <w:t>def test_in_memory_idempotency_reservation_replay_and_conflict():</w:t>
        <w:br/>
        <w:t xml:space="preserve">    async def scenario():</w:t>
        <w:br/>
        <w:t xml:space="preserve">        store = InMemoryIdempotencyStore(ttl_seconds=60)</w:t>
        <w:br/>
        <w:t xml:space="preserve">        assert await store.reserve("tenant:key", "fingerprint") is True</w:t>
        <w:br/>
        <w:t xml:space="preserve">        try:</w:t>
        <w:br/>
        <w:t xml:space="preserve">            await store.get("tenant:key", "fingerprint")</w:t>
        <w:br/>
        <w:t xml:space="preserve">        except IdempotencyInProgress:</w:t>
        <w:br/>
        <w:t xml:space="preserve">            pass</w:t>
        <w:br/>
        <w:t xml:space="preserve">        else:</w:t>
        <w:br/>
        <w:t xml:space="preserve">            raise AssertionError("pending reservation was not reported")</w:t>
        <w:br/>
        <w:t xml:space="preserve">        await store.put("tenant:key", IdempotencyHit("fingerprint", {"ok": True}))</w:t>
        <w:br/>
        <w:t xml:space="preserve">        hit = await store.get("tenant:key", "fingerprint")</w:t>
        <w:br/>
        <w:t xml:space="preserve">        assert hit is not None and hit.response_body == {"ok": True}</w:t>
        <w:br/>
        <w:t xml:space="preserve">        try:</w:t>
        <w:br/>
        <w:t xml:space="preserve">            await store.get("tenant:key", "other")</w:t>
        <w:br/>
        <w:t xml:space="preserve">        except IdempotencyConflict:</w:t>
        <w:br/>
        <w:t xml:space="preserve">            pass</w:t>
        <w:br/>
        <w:t xml:space="preserve">        else:</w:t>
        <w:br/>
        <w:t xml:space="preserve">            raise AssertionError("fingerprint conflict was not reported")</w:t>
        <w:br/>
        <w:br/>
        <w:t xml:space="preserve">    asyncio.run(scenario())</w:t>
        <w:br/>
        <w:br/>
        <w:br/>
        <w:t>def test_subject_hash_is_deterministic_without_raw_value():</w:t>
        <w:br/>
        <w:t xml:space="preserve">    assert hash_subject("  Person@example.com ") == hash_subject("person@example.com")</w:t>
        <w:br/>
        <w:t xml:space="preserve">    assert "person@example.com" not in hash_subject("person@example.com")</w:t>
        <w:br/>
        <w:br/>
        <w:br/>
        <w:t>def test_credit_ledger_is_written_for_registration():</w:t>
        <w:br/>
        <w:t xml:space="preserve">    with TestClient(app) as client:</w:t>
        <w:br/>
        <w:t xml:space="preserve">        response = client.post(</w:t>
        <w:br/>
        <w:t xml:space="preserve">            "/api/v1/auth/register",</w:t>
        <w:br/>
        <w:t xml:space="preserve">            json={"tenant_name": "Ledger Tenant", "email": "ledger@example.test", "password": "correct-horse-battery-staple"},</w:t>
        <w:br/>
        <w:t xml:space="preserve">        )</w:t>
        <w:br/>
        <w:t xml:space="preserve">        assert response.status_code == 201</w:t>
        <w:br/>
        <w:t xml:space="preserve">    with SessionLocal() as db:</w:t>
        <w:br/>
        <w:t xml:space="preserve">        entry = db.query(CreditLedger).order_by(CreditLedger.created_at.desc()).first()</w:t>
        <w:br/>
        <w:t xml:space="preserve">        assert entry is not None</w:t>
        <w:br/>
        <w:t xml:space="preserve">        assert entry.reason == "registration_grant"</w:t>
        <w:br/>
        <w:t xml:space="preserve">        assert entry.amount &gt;= 0</w:t>
        <w:br/>
        <w:br/>
        <w:br/>
        <w:t>def test_metrics_requires_configured_token_when_set(monkeypatch):</w:t>
        <w:br/>
        <w:t xml:space="preserve">    from app import main</w:t>
        <w:br/>
        <w:br/>
        <w:t xml:space="preserve">    previous = main.settings.metrics_token</w:t>
        <w:br/>
        <w:t xml:space="preserve">    object.__setattr__(main.settings, "metrics_token", "metrics-secret")</w:t>
        <w:br/>
        <w:t xml:space="preserve">    try:</w:t>
        <w:br/>
        <w:t xml:space="preserve">        with TestClient(app) as client:</w:t>
        <w:br/>
        <w:t xml:space="preserve">            assert client.get("/metrics").status_code == 401</w:t>
        <w:br/>
        <w:t xml:space="preserve">            assert client.get("/metrics", headers={"X-Metrics-Token": "metrics-secret"}).status_code == 200</w:t>
        <w:br/>
        <w:t xml:space="preserve">    finally:</w:t>
        <w:br/>
        <w:t xml:space="preserve">        object.__setattr__(main.settings, "metrics_token", previous)</w:t>
        <w:br/>
        <w:br/>
        <w:br/>
        <w:t>def test_signed_billing_webhook_grants_credits_once(monkeypatch):</w:t>
        <w:br/>
        <w:t xml:space="preserve">    from app import main</w:t>
        <w:br/>
        <w:br/>
        <w:t xml:space="preserve">    previous = main.settings.billing_webhook_secret</w:t>
        <w:br/>
        <w:t xml:space="preserve">    secret = "billing-test-secret-with-sufficient-entropy"</w:t>
        <w:br/>
        <w:t xml:space="preserve">    object.__setattr__(main.settings, "billing_webhook_secret", secret)</w:t>
        <w:br/>
        <w:t xml:space="preserve">    try:</w:t>
        <w:br/>
        <w:t xml:space="preserve">        with TestClient(app) as client:</w:t>
        <w:br/>
        <w:t xml:space="preserve">            registration = client.post(</w:t>
        <w:br/>
        <w:t xml:space="preserve">                "/api/v1/auth/register",</w:t>
        <w:br/>
        <w:t xml:space="preserve">                json={"tenant_name": "Billing Tenant", "email": "billing@example.test", "password": "correct-horse-battery-staple"},</w:t>
        <w:br/>
        <w:t xml:space="preserve">            )</w:t>
        <w:br/>
        <w:t xml:space="preserve">            token = registration.json()["access_token"]</w:t>
        <w:br/>
        <w:t xml:space="preserve">            tenant_id = client.get("/api/v1/users/me", headers={"Authorization": f"Bearer {token}"}).json()["tenant"]["id"]</w:t>
        <w:br/>
        <w:t xml:space="preserve">            event_id = f"evt_{uuid4().hex}"</w:t>
        <w:br/>
        <w:t xml:space="preserve">            payload = {</w:t>
        <w:br/>
        <w:t xml:space="preserve">                "provider": "test_processor",</w:t>
        <w:br/>
        <w:t xml:space="preserve">                "event_id": event_id,</w:t>
        <w:br/>
        <w:t xml:space="preserve">                "event_type": "credits.purchased",</w:t>
        <w:br/>
        <w:t xml:space="preserve">                "tenant_id": tenant_id,</w:t>
        <w:br/>
        <w:t xml:space="preserve">                "credits": 25,</w:t>
        <w:br/>
        <w:t xml:space="preserve">            }</w:t>
        <w:br/>
        <w:t xml:space="preserve">            body = json.dumps(payload, separators=(",", ":")).encode()</w:t>
        <w:br/>
        <w:t xml:space="preserve">            signature = "sha256=" + hmac.new(secret.encode(), body, hashlib.sha256).hexdigest()</w:t>
        <w:br/>
        <w:t xml:space="preserve">            headers = {"Content-Type": "application/json", "X-Webhook-Signature": signature}</w:t>
        <w:br/>
        <w:t xml:space="preserve">            first = client.post("/api/v1/billing/webhook", content=body, headers=headers)</w:t>
        <w:br/>
        <w:t xml:space="preserve">            second = client.post("/api/v1/billing/webhook", content=body, headers=headers)</w:t>
        <w:br/>
        <w:t xml:space="preserve">            assert first.json() == {"event_id": event_id, "status": "PROCESSED", "credits_granted": 25}</w:t>
        <w:br/>
        <w:t xml:space="preserve">            assert second.json() == {"event_id": event_id, "status": "DUPLICATE", "credits_granted": 25}</w:t>
        <w:br/>
        <w:t xml:space="preserve">    finally:</w:t>
        <w:br/>
        <w:t xml:space="preserve">        object.__setattr__(main.settings, "billing_webhook_secret", previous)</w:t>
        <w:br/>
        <w:br/>
        <w:br/>
        <w:t>def test_suppression_prevents_provider_record_from_returning():</w:t>
        <w:br/>
        <w:t xml:space="preserve">    with TestClient(app) as client:</w:t>
        <w:br/>
        <w:t xml:space="preserve">        registration = client.post(</w:t>
        <w:br/>
        <w:t xml:space="preserve">            "/api/v1/auth/register",</w:t>
        <w:br/>
        <w:t xml:space="preserve">            json={"tenant_name": "Privacy Tenant", "email": "privacy@example.test", "password": "correct-horse-battery-staple"},</w:t>
        <w:br/>
        <w:t xml:space="preserve">        )</w:t>
        <w:br/>
        <w:t xml:space="preserve">        token = registration.json()["access_token"]</w:t>
        <w:br/>
        <w:t xml:space="preserve">        key_response = client.post(</w:t>
        <w:br/>
        <w:t xml:space="preserve">            "/api/v1/api-keys",</w:t>
        <w:br/>
        <w:t xml:space="preserve">            headers={"Authorization": f"Bearer {token}"},</w:t>
        <w:br/>
        <w:t xml:space="preserve">            json={"name": "privacy-test", "environment": "test", "scopes": ["leads:read"]},</w:t>
        <w:br/>
        <w:t xml:space="preserve">        )</w:t>
        <w:br/>
        <w:t xml:space="preserve">        key = key_response.json()["secret"]</w:t>
        <w:br/>
        <w:t xml:space="preserve">        suppressed = client.post(</w:t>
        <w:br/>
        <w:t xml:space="preserve">            "/api/v1/privacy/suppressions",</w:t>
        <w:br/>
        <w:t xml:space="preserve">            headers={"Authorization": f"Bearer {token}"},</w:t>
        <w:br/>
        <w:t xml:space="preserve">            json={"subject_type": "domain", "subject": "finance.example.invalid", "reason": "test opt out"},</w:t>
        <w:br/>
        <w:t xml:space="preserve">        )</w:t>
        <w:br/>
        <w:t xml:space="preserve">        assert suppressed.status_code == 201</w:t>
        <w:br/>
        <w:t xml:space="preserve">        search = client.post(</w:t>
        <w:br/>
        <w:t xml:space="preserve">            "/api/v1/leads/search",</w:t>
        <w:br/>
        <w:t xml:space="preserve">            headers={"Authorization": f"Bearer {key}"},</w:t>
        <w:br/>
        <w:t xml:space="preserve">            json={"filters": {"countries": ["SA"]}, "limit": 50},</w:t>
        <w:br/>
        <w:t xml:space="preserve">        )</w:t>
        <w:br/>
        <w:t xml:space="preserve">        assert search.status_code == 200</w:t>
        <w:br/>
        <w:t xml:space="preserve">        assert all(item["company"]["domain"] != "finance.example.invalid" for item in search.json()["data"])</w:t>
        <w:br/>
      </w:r>
    </w:p>
    <w:p>
      <w:r>
        <w:br w:type="page"/>
      </w:r>
    </w:p>
    <w:p>
      <w:pPr>
        <w:pStyle w:val="Heading2"/>
      </w:pPr>
      <w:r>
        <w:t>48. tests/test_provider_adapter.py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test_provider_adapter.py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tests/test_provider_adapter.py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2,847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Automated test module for the lead-generation API; it verifies behavior associated with the module named by the file.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import asyncio</w:t>
        <w:br/>
        <w:t>import json</w:t>
        <w:br/>
        <w:br/>
        <w:t>import httpx</w:t>
        <w:br/>
        <w:t>import pytest</w:t>
        <w:br/>
        <w:br/>
        <w:t>from app.providers import HttpLeadProvider, ProviderRequestError</w:t>
        <w:br/>
        <w:br/>
        <w:br/>
        <w:t>def test_http_provider_maps_records_and_provenance():</w:t>
        <w:br/>
        <w:t xml:space="preserve">    seen = {}</w:t>
        <w:br/>
        <w:br/>
        <w:t xml:space="preserve">    async def handler(request: httpx.Request) -&gt; httpx.Response:</w:t>
        <w:br/>
        <w:t xml:space="preserve">        seen["authorization"] = request.headers["Authorization"]</w:t>
        <w:br/>
        <w:t xml:space="preserve">        seen["payload"] = json.loads(request.content)</w:t>
        <w:br/>
        <w:t xml:space="preserve">        return httpx.Response(</w:t>
        <w:br/>
        <w:t xml:space="preserve">            200,</w:t>
        <w:br/>
        <w:t xml:space="preserve">            json={</w:t>
        <w:br/>
        <w:t xml:space="preserve">                "data": [</w:t>
        <w:br/>
        <w:t xml:space="preserve">                    {</w:t>
        <w:br/>
        <w:t xml:space="preserve">                        "company": {</w:t>
        <w:br/>
        <w:t xml:space="preserve">                            "name": "Acme Real Data",</w:t>
        <w:br/>
        <w:t xml:space="preserve">                            "domain": "acme.example",</w:t>
        <w:br/>
        <w:t xml:space="preserve">                            "country": "US",</w:t>
        <w:br/>
        <w:t xml:space="preserve">                            "employee_count": 250,</w:t>
        <w:br/>
        <w:t xml:space="preserve">                        },</w:t>
        <w:br/>
        <w:t xml:space="preserve">                        "contact": {"first_name": "Ada", "last_name": "Example", "job_title": "CTO"},</w:t>
        <w:br/>
        <w:t xml:space="preserve">                        "data_status": "VERIFIED",</w:t>
        <w:br/>
        <w:t xml:space="preserve">                        "observed_at": "2026-08-27T00:00:00+00:00",</w:t>
        <w:br/>
        <w:t xml:space="preserve">                    }</w:t>
        <w:br/>
        <w:t xml:space="preserve">                ]</w:t>
        <w:br/>
        <w:t xml:space="preserve">            },</w:t>
        <w:br/>
        <w:t xml:space="preserve">        )</w:t>
        <w:br/>
        <w:br/>
        <w:t xml:space="preserve">    provider = HttpLeadProvider(</w:t>
        <w:br/>
        <w:t xml:space="preserve">        "https://provider.example/search",</w:t>
        <w:br/>
        <w:t xml:space="preserve">        "vendor-secret",</w:t>
        <w:br/>
        <w:t xml:space="preserve">        "licensed_vendor",</w:t>
        <w:br/>
        <w:t xml:space="preserve">        data_source="Licensed vendor dataset",</w:t>
        <w:br/>
        <w:t xml:space="preserve">        use_policy="CONTRACTED_B2B_USE",</w:t>
        <w:br/>
        <w:t xml:space="preserve">        transport=httpx.MockTransport(handler),</w:t>
        <w:br/>
        <w:t xml:space="preserve">    )</w:t>
        <w:br/>
        <w:t xml:space="preserve">    records = asyncio.run(provider.search({"countries": ["US"]}))</w:t>
        <w:br/>
        <w:br/>
        <w:t xml:space="preserve">    assert seen["authorization"] == "Bearer vendor-secret"</w:t>
        <w:br/>
        <w:t xml:space="preserve">    assert seen["payload"] == {"filters": {"countries": ["US"]}}</w:t>
        <w:br/>
        <w:t xml:space="preserve">    assert len(records) == 1</w:t>
        <w:br/>
        <w:t xml:space="preserve">    assert records[0].provider == "licensed_vendor"</w:t>
        <w:br/>
        <w:t xml:space="preserve">    assert records[0].company["data_source"] == "Licensed vendor dataset"</w:t>
        <w:br/>
        <w:t xml:space="preserve">    assert records[0].use_policy == "CONTRACTED_B2B_USE"</w:t>
        <w:br/>
        <w:t xml:space="preserve">    assert records[0].data_status == "VERIFIED"</w:t>
        <w:br/>
        <w:br/>
        <w:br/>
        <w:t>def test_http_provider_supports_x_api_key_authentication():</w:t>
        <w:br/>
        <w:t xml:space="preserve">    async def handler(request: httpx.Request) -&gt; httpx.Response:</w:t>
        <w:br/>
        <w:t xml:space="preserve">        assert request.headers["X-API-Key"] == "vendor-secret"</w:t>
        <w:br/>
        <w:t xml:space="preserve">        assert "Authorization" not in request.headers</w:t>
        <w:br/>
        <w:t xml:space="preserve">        return httpx.Response(200, json={"results": []})</w:t>
        <w:br/>
        <w:br/>
        <w:t xml:space="preserve">    provider = HttpLeadProvider(</w:t>
        <w:br/>
        <w:t xml:space="preserve">        "https://provider.example/search",</w:t>
        <w:br/>
        <w:t xml:space="preserve">        "vendor-secret",</w:t>
        <w:br/>
        <w:t xml:space="preserve">        "licensed_vendor",</w:t>
        <w:br/>
        <w:t xml:space="preserve">        auth_scheme="x-api-key",</w:t>
        <w:br/>
        <w:t xml:space="preserve">        transport=httpx.MockTransport(handler),</w:t>
        <w:br/>
        <w:t xml:space="preserve">    )</w:t>
        <w:br/>
        <w:t xml:space="preserve">    assert asyncio.run(provider.search({})) == []</w:t>
        <w:br/>
        <w:br/>
        <w:br/>
        <w:t>def test_http_provider_rejects_synthetic_records():</w:t>
        <w:br/>
        <w:t xml:space="preserve">    async def handler(_: httpx.Request) -&gt; httpx.Response:</w:t>
        <w:br/>
        <w:t xml:space="preserve">        return httpx.Response(200, json={"data": [{"company": {"name": "Demo"}, "data_status": "SYNTHETIC"}]})</w:t>
        <w:br/>
        <w:br/>
        <w:t xml:space="preserve">    provider = HttpLeadProvider(</w:t>
        <w:br/>
        <w:t xml:space="preserve">        "https://provider.example/search",</w:t>
        <w:br/>
        <w:t xml:space="preserve">        "vendor-secret",</w:t>
        <w:br/>
        <w:t xml:space="preserve">        "licensed_vendor",</w:t>
        <w:br/>
        <w:t xml:space="preserve">        transport=httpx.MockTransport(handler),</w:t>
        <w:br/>
        <w:t xml:space="preserve">    )</w:t>
        <w:br/>
        <w:t xml:space="preserve">    with pytest.raises(ProviderRequestError, match="synthetic"):</w:t>
        <w:br/>
        <w:t xml:space="preserve">        asyncio.run(provider.search({}))</w:t>
        <w:br/>
      </w:r>
    </w:p>
    <w:p>
      <w:r>
        <w:br w:type="page"/>
      </w:r>
    </w:p>
    <w:p>
      <w:pPr>
        <w:pStyle w:val="Heading2"/>
      </w:pPr>
      <w:r>
        <w:t>49. tests/test_review_fixes.py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test_review_fixes.py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tests/test_review_fixes.py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1,482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Automated test module for the lead-generation API; it verifies behavior associated with the module named by the file.</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import pytest</w:t>
        <w:br/>
        <w:t>from fastapi.testclient import TestClient</w:t>
        <w:br/>
        <w:br/>
        <w:t>from app.config import Settings</w:t>
        <w:br/>
        <w:t>from app.main import app</w:t>
        <w:br/>
        <w:br/>
        <w:br/>
        <w:t>def test_framework_http_errors_use_documented_error_envelope():</w:t>
        <w:br/>
        <w:t xml:space="preserve">    with TestClient(app, raise_server_exceptions=False) as client:</w:t>
        <w:br/>
        <w:t xml:space="preserve">        response = client.get("/does-not-exist")</w:t>
        <w:br/>
        <w:t xml:space="preserve">    assert response.status_code == 404</w:t>
        <w:br/>
        <w:t xml:space="preserve">    body = response.json()</w:t>
        <w:br/>
        <w:t xml:space="preserve">    assert body["error"]["code"] == "NOT_FOUND"</w:t>
        <w:br/>
        <w:t xml:space="preserve">    assert body["error"]["request_id"]</w:t>
        <w:br/>
        <w:br/>
        <w:br/>
        <w:t>def test_generated_openapi_documents_auth_routes_and_metrics_header():</w:t>
        <w:br/>
        <w:t xml:space="preserve">    with TestClient(app) as client:</w:t>
        <w:br/>
        <w:t xml:space="preserve">        document = client.get("/openapi.json").json()</w:t>
        <w:br/>
        <w:t xml:space="preserve">    assert "/api/v1/auth/register" in document["paths"]</w:t>
        <w:br/>
        <w:t xml:space="preserve">    assert "/api/v1/auth/login" in document["paths"]</w:t>
        <w:br/>
        <w:t xml:space="preserve">    assert "/api/v1/users/me" in document["paths"]</w:t>
        <w:br/>
        <w:t xml:space="preserve">    assert "/metrics" in document["paths"]</w:t>
        <w:br/>
        <w:t xml:space="preserve">    metric_parameters = document["paths"]["/metrics"]["get"]["parameters"]</w:t>
        <w:br/>
        <w:t xml:space="preserve">    assert any(parameter["name"] == "X-Metrics-Token" for parameter in metric_parameters)</w:t>
        <w:br/>
        <w:br/>
        <w:br/>
        <w:t>def test_http_provider_requires_complete_named_configuration():</w:t>
        <w:br/>
        <w:t xml:space="preserve">    settings = Settings(provider_mode="http", provider_name="", provider_url="", provider_token="")</w:t>
        <w:br/>
        <w:t xml:space="preserve">    with pytest.raises(ValueError, match="PROVIDER_URL"):</w:t>
        <w:br/>
        <w:t xml:space="preserve">        settings.validate()</w:t>
        <w:br/>
        <w:br/>
        <w:br/>
        <w:t>def test_database_pool_defaults_are_positive():</w:t>
        <w:br/>
        <w:t xml:space="preserve">    settings = Settings()</w:t>
        <w:br/>
        <w:t xml:space="preserve">    assert settings.db_pool_size &gt; 0</w:t>
        <w:br/>
        <w:t xml:space="preserve">    assert settings.db_max_overflow &gt;= 0</w:t>
        <w:br/>
        <w:t xml:space="preserve">    assert settings.db_pool_recycle_seconds &gt; 0</w:t>
        <w:br/>
        <w:t xml:space="preserve">    assert settings.db_pool_timeout_seconds &gt; 0</w:t>
        <w:br/>
      </w:r>
    </w:p>
    <w:p>
      <w:r>
        <w:br w:type="page"/>
      </w:r>
    </w:p>
    <w:p>
      <w:pPr>
        <w:pStyle w:val="Heading2"/>
      </w:pPr>
      <w:r>
        <w:t>50. tests/test_services.py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test_services.py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tests/test_services.py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2,128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Unit or integration tests for the application’s service-layer business logic.</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__future__ import annotations</w:t>
        <w:br/>
        <w:br/>
        <w:t>import asyncio</w:t>
        <w:br/>
        <w:br/>
        <w:t>import pytest</w:t>
        <w:br/>
        <w:br/>
        <w:t>from app.providers import ProviderLead</w:t>
        <w:br/>
        <w:t>from app.rate_limit import InMemoryRateLimiter, RateLimitExceeded</w:t>
        <w:br/>
        <w:t>from app.services import normalize_domain, quality_for, score_provider_lead</w:t>
        <w:br/>
        <w:br/>
        <w:br/>
        <w:t>def test_normalize_domain():</w:t>
        <w:br/>
        <w:t xml:space="preserve">    assert normalize_domain("https://Example.com/path") == "example.com"</w:t>
        <w:br/>
        <w:t xml:space="preserve">    assert normalize_domain("http://EXAMPLE.com/") == "example.com"</w:t>
        <w:br/>
        <w:t xml:space="preserve">    assert normalize_domain(None) is None</w:t>
        <w:br/>
        <w:br/>
        <w:br/>
        <w:t>def test_score_provider_lead_is_bounded_and_explainable():</w:t>
        <w:br/>
        <w:t xml:space="preserve">    record = ProviderLead(</w:t>
        <w:br/>
        <w:t xml:space="preserve">        provider="synthetic_provider",</w:t>
        <w:br/>
        <w:t xml:space="preserve">        company={</w:t>
        <w:br/>
        <w:t xml:space="preserve">            "name": "SYNTHETIC Example",</w:t>
        <w:br/>
        <w:t xml:space="preserve">            "domain": "example.invalid",</w:t>
        <w:br/>
        <w:t xml:space="preserve">            "industry": "financial_services",</w:t>
        <w:br/>
        <w:t xml:space="preserve">            "country": "SA",</w:t>
        <w:br/>
        <w:t xml:space="preserve">            "employee_count": 850,</w:t>
        <w:br/>
        <w:t xml:space="preserve">            "technologies": ["AWS"],</w:t>
        <w:br/>
        <w:t xml:space="preserve">        },</w:t>
        <w:br/>
        <w:t xml:space="preserve">        contact={"job_title": "CFO"},</w:t>
        <w:br/>
        <w:t xml:space="preserve">        observed_at="2026-01-01T00:00:00+00:00",</w:t>
        <w:br/>
        <w:t xml:space="preserve">    )</w:t>
        <w:br/>
        <w:t xml:space="preserve">    scored = score_provider_lead(</w:t>
        <w:br/>
        <w:t xml:space="preserve">        record,</w:t>
        <w:br/>
        <w:t xml:space="preserve">        {</w:t>
        <w:br/>
        <w:t xml:space="preserve">            "industries": ["financial_services"],</w:t>
        <w:br/>
        <w:t xml:space="preserve">            "countries": ["SA"],</w:t>
        <w:br/>
        <w:t xml:space="preserve">            "employee_count": {"min": 100, "max": 5000},</w:t>
        <w:br/>
        <w:t xml:space="preserve">            "job_titles": ["CFO"],</w:t>
        <w:br/>
        <w:t xml:space="preserve">            "technologies": ["AWS"],</w:t>
        <w:br/>
        <w:t xml:space="preserve">        },</w:t>
        <w:br/>
        <w:t xml:space="preserve">    )</w:t>
        <w:br/>
        <w:t xml:space="preserve">    assert 0 &lt;= scored.lead_score &lt;= 100</w:t>
        <w:br/>
        <w:t xml:space="preserve">    assert scored.lead_score == sum(scored.breakdown.values())</w:t>
        <w:br/>
        <w:t xml:space="preserve">    assert scored.breakdown["industry"] == 20</w:t>
        <w:br/>
        <w:br/>
        <w:br/>
        <w:t>def test_quality_marks_missing_values_without_inventing_them():</w:t>
        <w:br/>
        <w:t xml:space="preserve">    record = ProviderLead(</w:t>
        <w:br/>
        <w:t xml:space="preserve">        provider="synthetic_provider",</w:t>
        <w:br/>
        <w:t xml:space="preserve">        company={"name": "SYNTHETIC Example", "domain": None, "industry": None, "country": "SA", "employee_count": None},</w:t>
        <w:br/>
        <w:t xml:space="preserve">        contact=None,</w:t>
        <w:br/>
        <w:t xml:space="preserve">        observed_at="2026-01-01T00:00:00+00:00",</w:t>
        <w:br/>
        <w:t xml:space="preserve">    )</w:t>
        <w:br/>
        <w:t xml:space="preserve">    quality = quality_for(record)</w:t>
        <w:br/>
        <w:t xml:space="preserve">    assert quality["completeness"] &lt; 100</w:t>
        <w:br/>
        <w:t xml:space="preserve">    assert quality["accuracy_estimate"] is None</w:t>
        <w:br/>
        <w:br/>
        <w:br/>
        <w:t>def test_rate_limiter_rejects_after_limit():</w:t>
        <w:br/>
        <w:t xml:space="preserve">    async def run():</w:t>
        <w:br/>
        <w:t xml:space="preserve">        limiter = InMemoryRateLimiter(limit=1, window_seconds=60)</w:t>
        <w:br/>
        <w:t xml:space="preserve">        await limiter.check("tenant:test")</w:t>
        <w:br/>
        <w:t xml:space="preserve">        with pytest.raises(RateLimitExceeded):</w:t>
        <w:br/>
        <w:t xml:space="preserve">            await limiter.check("tenant:test")</w:t>
        <w:br/>
        <w:br/>
        <w:t xml:space="preserve">    asyncio.run(run())</w:t>
        <w:br/>
      </w:r>
    </w:p>
    <w:p>
      <w:r>
        <w:br w:type="page"/>
      </w:r>
    </w:p>
    <w:p>
      <w:pPr>
        <w:pStyle w:val="Heading2"/>
      </w:pPr>
      <w:r>
        <w:t>51. tests/test_zyla.py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Borders>
              <w:bottom w:sz="4" w:val="single" w:color="C8D1D9"/>
            </w:tcBorders>
          </w:tcPr>
          <w:p>
            <w:pPr>
              <w:spacing w:after="0"/>
            </w:pPr>
            <w:r>
              <w:rPr>
                <w:b/>
                <w:sz w:val="18"/>
              </w:rPr>
              <w:t>File name</w:t>
            </w:r>
          </w:p>
        </w:tc>
        <w:tc>
          <w:tcPr>
            <w:tcW w:type="dxa" w:w="5112"/>
            <w:vAlign w:val="center"/>
            <w:tcBorders>
              <w:bottom w:sz="4" w:val="single" w:color="C8D1D9"/>
            </w:tcBorders>
          </w:tcPr>
          <w:p>
            <w:pPr>
              <w:spacing w:after="0"/>
            </w:pPr>
            <w:r>
              <w:rPr>
                <w:sz w:val="18"/>
              </w:rPr>
              <w:t>test_zyla.py</w:t>
            </w:r>
          </w:p>
        </w:tc>
      </w:tr>
      <w:tr>
        <w:tc>
          <w:tcPr>
            <w:tcW w:type="dxa" w:w="5112"/>
            <w:vAlign w:val="center"/>
            <w:shd w:fill="EAF2F8"/>
            <w:tcBorders>
              <w:bottom w:sz="4" w:val="single" w:color="C8D1D9"/>
            </w:tcBorders>
          </w:tcPr>
          <w:p>
            <w:pPr>
              <w:spacing w:after="0"/>
            </w:pPr>
            <w:r>
              <w:rPr>
                <w:b/>
                <w:sz w:val="18"/>
              </w:rPr>
              <w:t>Location</w:t>
            </w:r>
          </w:p>
        </w:tc>
        <w:tc>
          <w:tcPr>
            <w:tcW w:type="dxa" w:w="5112"/>
            <w:vAlign w:val="center"/>
            <w:tcBorders>
              <w:bottom w:sz="4" w:val="single" w:color="C8D1D9"/>
            </w:tcBorders>
          </w:tcPr>
          <w:p>
            <w:pPr>
              <w:spacing w:after="0"/>
            </w:pPr>
            <w:r>
              <w:rPr>
                <w:sz w:val="18"/>
              </w:rPr>
              <w:t>tests/test_zyla.py</w:t>
            </w:r>
          </w:p>
        </w:tc>
      </w:tr>
      <w:tr>
        <w:tc>
          <w:tcPr>
            <w:tcW w:type="dxa" w:w="5112"/>
            <w:vAlign w:val="center"/>
            <w:shd w:fill="EAF2F8"/>
            <w:tcBorders>
              <w:bottom w:sz="4" w:val="single" w:color="C8D1D9"/>
            </w:tcBorders>
          </w:tcPr>
          <w:p>
            <w:pPr>
              <w:spacing w:after="0"/>
            </w:pPr>
            <w:r>
              <w:rPr>
                <w:b/>
                <w:sz w:val="18"/>
              </w:rPr>
              <w:t>Category</w:t>
            </w:r>
          </w:p>
        </w:tc>
        <w:tc>
          <w:tcPr>
            <w:tcW w:type="dxa" w:w="5112"/>
            <w:vAlign w:val="center"/>
            <w:tcBorders>
              <w:bottom w:sz="4" w:val="single" w:color="C8D1D9"/>
            </w:tcBorders>
          </w:tcPr>
          <w:p>
            <w:pPr>
              <w:spacing w:after="0"/>
            </w:pPr>
            <w:r>
              <w:rPr>
                <w:sz w:val="18"/>
              </w:rPr>
              <w:t>Automated tests</w:t>
            </w:r>
          </w:p>
        </w:tc>
      </w:tr>
      <w:tr>
        <w:tc>
          <w:tcPr>
            <w:tcW w:type="dxa" w:w="5112"/>
            <w:vAlign w:val="center"/>
            <w:shd w:fill="EAF2F8"/>
            <w:tcBorders>
              <w:bottom w:sz="4" w:val="single" w:color="C8D1D9"/>
            </w:tcBorders>
          </w:tcPr>
          <w:p>
            <w:pPr>
              <w:spacing w:after="0"/>
            </w:pPr>
            <w:r>
              <w:rPr>
                <w:b/>
                <w:sz w:val="18"/>
              </w:rPr>
              <w:t>Size</w:t>
            </w:r>
          </w:p>
        </w:tc>
        <w:tc>
          <w:tcPr>
            <w:tcW w:type="dxa" w:w="5112"/>
            <w:vAlign w:val="center"/>
            <w:tcBorders>
              <w:bottom w:sz="4" w:val="single" w:color="C8D1D9"/>
            </w:tcBorders>
          </w:tcPr>
          <w:p>
            <w:pPr>
              <w:spacing w:after="0"/>
            </w:pPr>
            <w:r>
              <w:rPr>
                <w:sz w:val="18"/>
              </w:rPr>
              <w:t>2,740 bytes</w:t>
            </w:r>
          </w:p>
        </w:tc>
      </w:tr>
      <w:tr>
        <w:tc>
          <w:tcPr>
            <w:tcW w:type="dxa" w:w="5112"/>
            <w:vAlign w:val="center"/>
            <w:shd w:fill="EAF2F8"/>
            <w:tcBorders>
              <w:bottom w:sz="4" w:val="single" w:color="C8D1D9"/>
            </w:tcBorders>
          </w:tcPr>
          <w:p>
            <w:pPr>
              <w:spacing w:after="0"/>
            </w:pPr>
            <w:r>
              <w:rPr>
                <w:b/>
                <w:sz w:val="18"/>
              </w:rPr>
              <w:t>Used for</w:t>
            </w:r>
          </w:p>
        </w:tc>
        <w:tc>
          <w:tcPr>
            <w:tcW w:type="dxa" w:w="5112"/>
            <w:vAlign w:val="center"/>
            <w:tcBorders>
              <w:bottom w:sz="4" w:val="single" w:color="C8D1D9"/>
            </w:tcBorders>
          </w:tcPr>
          <w:p>
            <w:pPr>
              <w:spacing w:after="0"/>
            </w:pPr>
            <w:r>
              <w:rPr>
                <w:sz w:val="18"/>
              </w:rPr>
              <w:t>Tests for the Zyla integration and its provider-specific behavior, including mapping, errors, or request handling.</w:t>
            </w:r>
          </w:p>
        </w:tc>
      </w:tr>
    </w:tbl>
    <w:p>
      <w:r>
        <w:rPr>
          <w:b/>
        </w:rPr>
        <w:t>Complete contents:</w:t>
      </w:r>
    </w:p>
    <w:p>
      <w:pPr>
        <w:pStyle w:val="CodeBlock"/>
        <w:spacing w:before="40" w:after="80"/>
        <w:ind w:left="173" w:right="173"/>
        <w:shd w:fill="F3F5F7"/>
        <w:pBdr>
          <w:top w:val="single" w:sz="4" w:space="2" w:color="D9DEE3"/>
          <w:left w:val="single" w:sz="4" w:space="2" w:color="D9DEE3"/>
          <w:bottom w:val="single" w:sz="4" w:space="2" w:color="D9DEE3"/>
          <w:right w:val="single" w:sz="4" w:space="2" w:color="D9DEE3"/>
        </w:pBdr>
      </w:pPr>
      <w:r>
        <w:rPr>
          <w:rFonts w:ascii="Consolas" w:hAnsi="Consolas" w:eastAsia="Consolas"/>
          <w:sz w:val="15"/>
        </w:rPr>
        <w:t>from fastapi.testclient import TestClient</w:t>
        <w:br/>
        <w:br/>
        <w:t>from app.main import app</w:t>
        <w:br/>
        <w:br/>
        <w:br/>
        <w:t>def _client() -&gt; TestClient:</w:t>
        <w:br/>
        <w:t xml:space="preserve">    return TestClient(app)</w:t>
        <w:br/>
        <w:br/>
        <w:br/>
        <w:t>def _headers(key: str = "test-zyla-shared-token-with-sufficient-entropy") -&gt; dict[str, str]:</w:t>
        <w:br/>
        <w:t xml:space="preserve">    return {"Authorization": f"Bearer {key}"}</w:t>
        <w:br/>
        <w:br/>
        <w:br/>
        <w:t>def test_zyla_health_is_public_and_does_not_expose_credentials():</w:t>
        <w:br/>
        <w:t xml:space="preserve">    with _client() as client:</w:t>
        <w:br/>
        <w:t xml:space="preserve">        response = client.get("/health/zyla")</w:t>
        <w:br/>
        <w:t xml:space="preserve">    assert response.status_code == 200, response.text</w:t>
        <w:br/>
        <w:t xml:space="preserve">    body = response.json()</w:t>
        <w:br/>
        <w:t xml:space="preserve">    assert body["status"] == "ok"</w:t>
        <w:br/>
        <w:t xml:space="preserve">    assert body["edition"] == "zyla-hosted-api"</w:t>
        <w:br/>
        <w:t xml:space="preserve">    assert body["owner"] == "Sadeq Obaid"</w:t>
        <w:br/>
        <w:t xml:space="preserve">    assert "token" not in response.text.lower()</w:t>
        <w:br/>
        <w:br/>
        <w:br/>
        <w:t>def test_zyla_search_requires_bearer_credential():</w:t>
        <w:br/>
        <w:t xml:space="preserve">    with _client() as client:</w:t>
        <w:br/>
        <w:t xml:space="preserve">        response = client.get("/api/v1/zyla/leads/search", params={"limit": 1})</w:t>
        <w:br/>
        <w:t xml:space="preserve">    assert response.status_code == 401, response.text</w:t>
        <w:br/>
        <w:t xml:space="preserve">    assert response.json()["error"]["code"] == "UNAUTHORIZED"</w:t>
        <w:br/>
        <w:br/>
        <w:br/>
        <w:t>def test_zyla_get_search_is_filterable_and_idempotent():</w:t>
        <w:br/>
        <w:t xml:space="preserve">    headers = {**_headers(), "Idempotency-Key": "zyla-search-sa-001"}</w:t>
        <w:br/>
        <w:t xml:space="preserve">    params = {"countries": "SA", "industries": "financial_services", "limit": 2}</w:t>
        <w:br/>
        <w:t xml:space="preserve">    with _client() as client:</w:t>
        <w:br/>
        <w:t xml:space="preserve">        first = client.get("/api/v1/zyla/leads/search", params=params, headers=headers)</w:t>
        <w:br/>
        <w:t xml:space="preserve">        second = client.get("/api/v1/zyla/leads/search", params=params, headers=headers)</w:t>
        <w:br/>
        <w:t xml:space="preserve">    assert first.status_code == 200, first.text</w:t>
        <w:br/>
        <w:t xml:space="preserve">    assert second.status_code == 200, second.text</w:t>
        <w:br/>
        <w:t xml:space="preserve">    first_body = first.json()</w:t>
        <w:br/>
        <w:t xml:space="preserve">    second_body = second.json()</w:t>
        <w:br/>
        <w:t xml:space="preserve">    assert first_body == second_body</w:t>
        <w:br/>
        <w:t xml:space="preserve">    assert len(first_body["data"]) == 1</w:t>
        <w:br/>
        <w:t xml:space="preserve">    assert first_body["data"][0]["company"]["country"] == "SA"</w:t>
        <w:br/>
        <w:t xml:space="preserve">    assert first_body["data"][0]["company"]["data_status"] == "SYNTHETIC"</w:t>
        <w:br/>
        <w:t xml:space="preserve">    assert first_body["data"][0]["provenance"][0]["data_status"] == "SYNTHETIC"</w:t>
        <w:br/>
        <w:t xml:space="preserve">    assert first_body["usage"]["credits_used"] == 1</w:t>
        <w:br/>
        <w:br/>
        <w:br/>
        <w:t>def test_zyla_post_search_uses_same_response_contract():</w:t>
        <w:br/>
        <w:t xml:space="preserve">    payload = {</w:t>
        <w:br/>
        <w:t xml:space="preserve">        "filters": {"countries": ["AE"]},</w:t>
        <w:br/>
        <w:t xml:space="preserve">        "limit": 1,</w:t>
        <w:br/>
        <w:t xml:space="preserve">    }</w:t>
        <w:br/>
        <w:t xml:space="preserve">    with _client() as client:</w:t>
        <w:br/>
        <w:t xml:space="preserve">        response = client.post(</w:t>
        <w:br/>
        <w:t xml:space="preserve">            "/api/v1/zyla/leads/search",</w:t>
        <w:br/>
        <w:t xml:space="preserve">            headers=_headers(),</w:t>
        <w:br/>
        <w:t xml:space="preserve">            json=payload,</w:t>
        <w:br/>
        <w:t xml:space="preserve">        )</w:t>
        <w:br/>
        <w:t xml:space="preserve">    assert response.status_code == 200, response.text</w:t>
        <w:br/>
        <w:t xml:space="preserve">    body = response.json()</w:t>
        <w:br/>
        <w:t xml:space="preserve">    assert body["data"][0]["company"]["country"] == "AE"</w:t>
        <w:br/>
        <w:t xml:space="preserve">    assert body["usage"]["credits_used"] == 1</w:t>
        <w:br/>
        <w:br/>
        <w:br/>
        <w:t>def test_zyla_rejects_invalid_employee_range():</w:t>
        <w:br/>
        <w:t xml:space="preserve">    with _client() as client:</w:t>
        <w:br/>
        <w:t xml:space="preserve">        response = client.get(</w:t>
        <w:br/>
        <w:t xml:space="preserve">            "/api/v1/zyla/leads/search",</w:t>
        <w:br/>
        <w:t xml:space="preserve">            headers=_headers(),</w:t>
        <w:br/>
        <w:t xml:space="preserve">            params={"employee_min": 1000, "employee_max": 10},</w:t>
        <w:br/>
        <w:t xml:space="preserve">        )</w:t>
        <w:br/>
        <w:t xml:space="preserve">    assert response.status_code == 422, response.text</w:t>
        <w:br/>
        <w:t xml:space="preserve">    assert response.json()["error"]["code"] == "INVALID_REQUEST"</w:t>
        <w:br/>
      </w:r>
    </w:p>
    <w:p>
      <w:r>
        <w:br w:type="page"/>
      </w:r>
    </w:p>
    <w:p>
      <w:pPr>
        <w:pStyle w:val="Heading1"/>
      </w:pPr>
      <w:r>
        <w:t>Provenance and exclusions</w:t>
      </w:r>
    </w:p>
    <w:p>
      <w:r>
        <w:t>The inventory was generated from lead-generation-api-zyla-updated.zip. The source archive’s included DOCX documents were not copied into the detailed file sections. Text files were decoded as UTF-8 with replacement for any undecodable bytes; no source transformations were intentionally applied.</w:t>
      </w:r>
    </w:p>
    <w:p>
      <w:r>
        <w:t>Files in this inventory are presented for technical reference. Secrets, credentials, and deployment values should be reviewed before sharing the document outside the intended project team.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Generated from the uploaded archive; source contents reproduced verbatim where readable.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Lead Generation API — Source File Inventory — 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